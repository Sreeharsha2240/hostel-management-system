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854"/>
        <w:ind w:left="0" w:right="0"/>
      </w:pPr>
    </w:p>
    <w:p>
      <w:pPr>
        <w:autoSpaceDN w:val="0"/>
        <w:autoSpaceDE w:val="0"/>
        <w:widowControl/>
        <w:spacing w:line="616" w:lineRule="exact" w:before="0" w:after="0"/>
        <w:ind w:left="576" w:right="576" w:firstLine="0"/>
        <w:jc w:val="center"/>
      </w:pPr>
      <w:r>
        <w:rPr>
          <w:rFonts w:ascii="Liberation Sans" w:hAnsi="Liberation Sans" w:eastAsia="Liberation Sans"/>
          <w:b/>
          <w:i w:val="0"/>
          <w:color w:val="000000"/>
          <w:sz w:val="44"/>
        </w:rPr>
        <w:t xml:space="preserve">Software Requirements Specification </w:t>
      </w:r>
      <w:r>
        <w:rPr>
          <w:rFonts w:ascii="Liberation Sans" w:hAnsi="Liberation Sans" w:eastAsia="Liberation Sans"/>
          <w:b/>
          <w:i w:val="0"/>
          <w:color w:val="000000"/>
          <w:sz w:val="30"/>
        </w:rPr>
        <w:t xml:space="preserve">for </w:t>
      </w:r>
      <w:r>
        <w:br/>
      </w:r>
      <w:r>
        <w:rPr>
          <w:rFonts w:ascii="Liberation Sans" w:hAnsi="Liberation Sans" w:eastAsia="Liberation Sans"/>
          <w:b/>
          <w:i w:val="0"/>
          <w:color w:val="000000"/>
          <w:sz w:val="36"/>
        </w:rPr>
        <w:t>Hostel Management System (HMS)</w:t>
      </w:r>
    </w:p>
    <w:p>
      <w:pPr>
        <w:autoSpaceDN w:val="0"/>
        <w:autoSpaceDE w:val="0"/>
        <w:widowControl/>
        <w:spacing w:line="396" w:lineRule="exact" w:before="372" w:after="484"/>
        <w:ind w:left="2880" w:right="2880" w:firstLine="0"/>
        <w:jc w:val="center"/>
      </w:pPr>
      <w:r>
        <w:rPr>
          <w:rFonts w:ascii="Liberation Sans" w:hAnsi="Liberation Sans" w:eastAsia="Liberation Sans"/>
          <w:b w:val="0"/>
          <w:i w:val="0"/>
          <w:color w:val="000000"/>
          <w:sz w:val="22"/>
        </w:rPr>
        <w:t xml:space="preserve">Part-1 Submission </w:t>
      </w:r>
      <w:r>
        <w:br/>
      </w:r>
      <w:r>
        <w:rPr>
          <w:rFonts w:ascii="Liberation Sans" w:hAnsi="Liberation Sans" w:eastAsia="Liberation Sans"/>
          <w:b w:val="0"/>
          <w:i w:val="0"/>
          <w:color w:val="000000"/>
          <w:sz w:val="22"/>
        </w:rPr>
        <w:t>Prepared by Team 3</w:t>
      </w:r>
    </w:p>
    <w:tbl>
      <w:tblPr>
        <w:tblW w:type="auto" w:w="0"/>
        <w:tblLayout w:type="fixed"/>
        <w:tblLook w:firstColumn="1" w:firstRow="1" w:lastColumn="0" w:lastRow="0" w:noHBand="0" w:noVBand="1" w:val="04A0"/>
        <w:tblInd w:w="10.0" w:type="dxa"/>
      </w:tblPr>
      <w:tblGrid>
        <w:gridCol w:w="4533"/>
        <w:gridCol w:w="4533"/>
      </w:tblGrid>
      <w:tr>
        <w:trPr>
          <w:trHeight w:hRule="exact" w:val="392"/>
        </w:trPr>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36" w:lineRule="exact" w:before="74" w:after="0"/>
              <w:ind w:left="96" w:right="0" w:firstLine="0"/>
              <w:jc w:val="left"/>
            </w:pPr>
            <w:r>
              <w:rPr>
                <w:rFonts w:ascii="Liberation Sans" w:hAnsi="Liberation Sans" w:eastAsia="Liberation Sans"/>
                <w:b/>
                <w:i w:val="0"/>
                <w:color w:val="000000"/>
                <w:sz w:val="21"/>
              </w:rPr>
              <w:t>Name</w:t>
            </w:r>
          </w:p>
        </w:tc>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36" w:lineRule="exact" w:before="74" w:after="0"/>
              <w:ind w:left="98" w:right="0" w:firstLine="0"/>
              <w:jc w:val="left"/>
            </w:pPr>
            <w:r>
              <w:rPr>
                <w:rFonts w:ascii="Liberation Sans" w:hAnsi="Liberation Sans" w:eastAsia="Liberation Sans"/>
                <w:b/>
                <w:i w:val="0"/>
                <w:color w:val="000000"/>
                <w:sz w:val="21"/>
              </w:rPr>
              <w:t>SRN</w:t>
            </w:r>
          </w:p>
        </w:tc>
      </w:tr>
      <w:tr>
        <w:trPr>
          <w:trHeight w:hRule="exact" w:val="392"/>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6" w:lineRule="exact" w:before="76" w:after="0"/>
              <w:ind w:left="96" w:right="0" w:firstLine="0"/>
              <w:jc w:val="left"/>
            </w:pPr>
            <w:r>
              <w:rPr>
                <w:rFonts w:ascii="Liberation Sans" w:hAnsi="Liberation Sans" w:eastAsia="Liberation Sans"/>
                <w:b w:val="0"/>
                <w:i w:val="0"/>
                <w:color w:val="000000"/>
                <w:sz w:val="21"/>
              </w:rPr>
              <w:t>G.V.N. Sreeharsha</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6" w:lineRule="exact" w:before="76" w:after="0"/>
              <w:ind w:left="98" w:right="0" w:firstLine="0"/>
              <w:jc w:val="left"/>
            </w:pPr>
            <w:r>
              <w:rPr>
                <w:rFonts w:ascii="Liberation Sans" w:hAnsi="Liberation Sans" w:eastAsia="Liberation Sans"/>
                <w:b w:val="0"/>
                <w:i w:val="0"/>
                <w:color w:val="000000"/>
                <w:sz w:val="21"/>
              </w:rPr>
              <w:t>PES1UG24CS163</w:t>
            </w:r>
          </w:p>
        </w:tc>
      </w:tr>
      <w:tr>
        <w:trPr>
          <w:trHeight w:hRule="exact" w:val="390"/>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6" w:lineRule="exact" w:before="76" w:after="0"/>
              <w:ind w:left="96" w:right="0" w:firstLine="0"/>
              <w:jc w:val="left"/>
            </w:pPr>
            <w:r>
              <w:rPr>
                <w:rFonts w:ascii="Liberation Sans" w:hAnsi="Liberation Sans" w:eastAsia="Liberation Sans"/>
                <w:b w:val="0"/>
                <w:i w:val="0"/>
                <w:color w:val="000000"/>
                <w:sz w:val="21"/>
              </w:rPr>
              <w:t>Chennamraju Vaishnavi</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6" w:lineRule="exact" w:before="76" w:after="0"/>
              <w:ind w:left="98" w:right="0" w:firstLine="0"/>
              <w:jc w:val="left"/>
            </w:pPr>
            <w:r>
              <w:rPr>
                <w:rFonts w:ascii="Liberation Sans" w:hAnsi="Liberation Sans" w:eastAsia="Liberation Sans"/>
                <w:b w:val="0"/>
                <w:i w:val="0"/>
                <w:color w:val="000000"/>
                <w:sz w:val="21"/>
              </w:rPr>
              <w:t>PES1UG24CS129</w:t>
            </w:r>
          </w:p>
        </w:tc>
      </w:tr>
      <w:tr>
        <w:trPr>
          <w:trHeight w:hRule="exact" w:val="392"/>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6" w:lineRule="exact" w:before="76" w:after="0"/>
              <w:ind w:left="96" w:right="0" w:firstLine="0"/>
              <w:jc w:val="left"/>
            </w:pPr>
            <w:r>
              <w:rPr>
                <w:rFonts w:ascii="Liberation Sans" w:hAnsi="Liberation Sans" w:eastAsia="Liberation Sans"/>
                <w:b w:val="0"/>
                <w:i w:val="0"/>
                <w:color w:val="000000"/>
                <w:sz w:val="21"/>
              </w:rPr>
              <w:t>Devansh Gupta</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6" w:lineRule="exact" w:before="76" w:after="0"/>
              <w:ind w:left="98" w:right="0" w:firstLine="0"/>
              <w:jc w:val="left"/>
            </w:pPr>
            <w:r>
              <w:rPr>
                <w:rFonts w:ascii="Liberation Sans" w:hAnsi="Liberation Sans" w:eastAsia="Liberation Sans"/>
                <w:b w:val="0"/>
                <w:i w:val="0"/>
                <w:color w:val="000000"/>
                <w:sz w:val="21"/>
              </w:rPr>
              <w:t>PES1UG24CS145</w:t>
            </w:r>
          </w:p>
        </w:tc>
      </w:tr>
    </w:tbl>
    <w:p>
      <w:pPr>
        <w:autoSpaceDN w:val="0"/>
        <w:autoSpaceDE w:val="0"/>
        <w:widowControl/>
        <w:spacing w:line="246" w:lineRule="exact" w:before="372" w:after="0"/>
        <w:ind w:left="0" w:right="0" w:firstLine="0"/>
        <w:jc w:val="center"/>
      </w:pPr>
      <w:r>
        <w:rPr>
          <w:rFonts w:ascii="Liberation Sans" w:hAnsi="Liberation Sans" w:eastAsia="Liberation Sans"/>
          <w:b w:val="0"/>
          <w:i w:val="0"/>
          <w:color w:val="000000"/>
          <w:sz w:val="22"/>
        </w:rPr>
        <w:t>Date: 07-10-2026</w:t>
      </w:r>
    </w:p>
    <w:p>
      <w:pPr>
        <w:autoSpaceDN w:val="0"/>
        <w:autoSpaceDE w:val="0"/>
        <w:widowControl/>
        <w:spacing w:line="246" w:lineRule="exact" w:before="6284" w:after="0"/>
        <w:ind w:left="0" w:right="0" w:firstLine="0"/>
        <w:jc w:val="center"/>
      </w:pPr>
      <w:r>
        <w:rPr>
          <w:rFonts w:ascii="Liberation Sans" w:hAnsi="Liberation Sans" w:eastAsia="Liberation Sans"/>
          <w:b w:val="0"/>
          <w:i w:val="0"/>
          <w:color w:val="000000"/>
          <w:sz w:val="22"/>
        </w:rPr>
        <w:t>1</w:t>
      </w:r>
    </w:p>
    <w:p>
      <w:pPr>
        <w:sectPr>
          <w:pgSz w:w="11906" w:h="16838"/>
          <w:pgMar w:top="1440" w:right="1404" w:bottom="354" w:left="1436" w:header="720" w:footer="720" w:gutter="0"/>
          <w:cols/>
          <w:docGrid w:linePitch="360"/>
        </w:sectPr>
      </w:pPr>
    </w:p>
    <w:p>
      <w:pPr>
        <w:autoSpaceDN w:val="0"/>
        <w:autoSpaceDE w:val="0"/>
        <w:widowControl/>
        <w:spacing w:line="220" w:lineRule="exact" w:before="0" w:after="434"/>
        <w:ind w:left="0" w:right="0"/>
      </w:pPr>
    </w:p>
    <w:p>
      <w:pPr>
        <w:autoSpaceDN w:val="0"/>
        <w:autoSpaceDE w:val="0"/>
        <w:widowControl/>
        <w:spacing w:line="336" w:lineRule="exact" w:before="0" w:after="0"/>
        <w:ind w:left="2" w:right="0" w:firstLine="0"/>
        <w:jc w:val="left"/>
      </w:pPr>
      <w:r>
        <w:rPr>
          <w:rFonts w:ascii="Liberation Sans" w:hAnsi="Liberation Sans" w:eastAsia="Liberation Sans"/>
          <w:b/>
          <w:i w:val="0"/>
          <w:color w:val="000000"/>
          <w:sz w:val="30"/>
        </w:rPr>
        <w:t>Table of Contents</w:t>
      </w:r>
    </w:p>
    <w:p>
      <w:pPr>
        <w:autoSpaceDN w:val="0"/>
        <w:tabs>
          <w:tab w:pos="362" w:val="left"/>
        </w:tabs>
        <w:autoSpaceDE w:val="0"/>
        <w:widowControl/>
        <w:spacing w:line="282" w:lineRule="exact" w:before="158" w:after="0"/>
        <w:ind w:left="2" w:right="4608" w:firstLine="0"/>
        <w:jc w:val="left"/>
      </w:pPr>
      <w:r>
        <w:rPr>
          <w:rFonts w:ascii="Liberation Sans" w:hAnsi="Liberation Sans" w:eastAsia="Liberation Sans"/>
          <w:b w:val="0"/>
          <w:i w:val="0"/>
          <w:color w:val="000000"/>
          <w:sz w:val="21"/>
        </w:rPr>
        <w:t xml:space="preserve">Revision History </w:t>
      </w:r>
      <w:r>
        <w:br/>
      </w:r>
      <w:r>
        <w:rPr>
          <w:rFonts w:ascii="Liberation Sans" w:hAnsi="Liberation Sans" w:eastAsia="Liberation Sans"/>
          <w:b w:val="0"/>
          <w:i w:val="0"/>
          <w:color w:val="000000"/>
          <w:sz w:val="21"/>
        </w:rPr>
        <w:t xml:space="preserve">1. Introduction </w:t>
      </w:r>
      <w:r>
        <w:br/>
        <w:tab/>
      </w:r>
      <w:r>
        <w:rPr>
          <w:rFonts w:ascii="Liberation Sans" w:hAnsi="Liberation Sans" w:eastAsia="Liberation Sans"/>
          <w:b w:val="0"/>
          <w:i w:val="0"/>
          <w:color w:val="000000"/>
          <w:sz w:val="21"/>
        </w:rPr>
        <w:t xml:space="preserve">1.1 Purpose </w:t>
      </w:r>
      <w:r>
        <w:br/>
        <w:tab/>
      </w:r>
      <w:r>
        <w:rPr>
          <w:rFonts w:ascii="Liberation Sans" w:hAnsi="Liberation Sans" w:eastAsia="Liberation Sans"/>
          <w:b w:val="0"/>
          <w:i w:val="0"/>
          <w:color w:val="000000"/>
          <w:sz w:val="21"/>
        </w:rPr>
        <w:t xml:space="preserve">1.2 Intended Audience </w:t>
      </w:r>
      <w:r>
        <w:br/>
        <w:tab/>
      </w:r>
      <w:r>
        <w:rPr>
          <w:rFonts w:ascii="Liberation Sans" w:hAnsi="Liberation Sans" w:eastAsia="Liberation Sans"/>
          <w:b w:val="0"/>
          <w:i w:val="0"/>
          <w:color w:val="000000"/>
          <w:sz w:val="21"/>
        </w:rPr>
        <w:t xml:space="preserve">1.3 Product Scope </w:t>
      </w:r>
      <w:r>
        <w:br/>
        <w:tab/>
      </w:r>
      <w:r>
        <w:rPr>
          <w:rFonts w:ascii="Liberation Sans" w:hAnsi="Liberation Sans" w:eastAsia="Liberation Sans"/>
          <w:b w:val="0"/>
          <w:i w:val="0"/>
          <w:color w:val="000000"/>
          <w:sz w:val="21"/>
        </w:rPr>
        <w:t xml:space="preserve">1.4 References </w:t>
      </w:r>
      <w:r>
        <w:br/>
      </w:r>
      <w:r>
        <w:rPr>
          <w:rFonts w:ascii="Liberation Sans" w:hAnsi="Liberation Sans" w:eastAsia="Liberation Sans"/>
          <w:b w:val="0"/>
          <w:i w:val="0"/>
          <w:color w:val="000000"/>
          <w:sz w:val="21"/>
        </w:rPr>
        <w:t xml:space="preserve">2. Overall Description </w:t>
      </w:r>
      <w:r>
        <w:br/>
        <w:tab/>
      </w:r>
      <w:r>
        <w:rPr>
          <w:rFonts w:ascii="Liberation Sans" w:hAnsi="Liberation Sans" w:eastAsia="Liberation Sans"/>
          <w:b w:val="0"/>
          <w:i w:val="0"/>
          <w:color w:val="000000"/>
          <w:sz w:val="21"/>
        </w:rPr>
        <w:t xml:space="preserve">2.1 Product Perspective </w:t>
      </w:r>
      <w:r>
        <w:br/>
        <w:tab/>
      </w:r>
      <w:r>
        <w:rPr>
          <w:rFonts w:ascii="Liberation Sans" w:hAnsi="Liberation Sans" w:eastAsia="Liberation Sans"/>
          <w:b w:val="0"/>
          <w:i w:val="0"/>
          <w:color w:val="000000"/>
          <w:sz w:val="21"/>
        </w:rPr>
        <w:t xml:space="preserve">2.2 Product Functions </w:t>
      </w:r>
      <w:r>
        <w:br/>
        <w:tab/>
      </w:r>
      <w:r>
        <w:rPr>
          <w:rFonts w:ascii="Liberation Sans" w:hAnsi="Liberation Sans" w:eastAsia="Liberation Sans"/>
          <w:b w:val="0"/>
          <w:i w:val="0"/>
          <w:color w:val="000000"/>
          <w:sz w:val="21"/>
        </w:rPr>
        <w:t xml:space="preserve">2.3 User Classes and Characteristics </w:t>
      </w:r>
      <w:r>
        <w:br/>
        <w:tab/>
      </w:r>
      <w:r>
        <w:rPr>
          <w:rFonts w:ascii="Liberation Sans" w:hAnsi="Liberation Sans" w:eastAsia="Liberation Sans"/>
          <w:b w:val="0"/>
          <w:i w:val="0"/>
          <w:color w:val="000000"/>
          <w:sz w:val="21"/>
        </w:rPr>
        <w:t xml:space="preserve">2.4 Operating Environment </w:t>
      </w:r>
      <w:r>
        <w:br/>
        <w:tab/>
      </w:r>
      <w:r>
        <w:rPr>
          <w:rFonts w:ascii="Liberation Sans" w:hAnsi="Liberation Sans" w:eastAsia="Liberation Sans"/>
          <w:b w:val="0"/>
          <w:i w:val="0"/>
          <w:color w:val="000000"/>
          <w:sz w:val="21"/>
        </w:rPr>
        <w:t xml:space="preserve">2.5 Design and Implementation Constraints </w:t>
      </w:r>
      <w:r>
        <w:br/>
        <w:tab/>
      </w:r>
      <w:r>
        <w:rPr>
          <w:rFonts w:ascii="Liberation Sans" w:hAnsi="Liberation Sans" w:eastAsia="Liberation Sans"/>
          <w:b w:val="0"/>
          <w:i w:val="0"/>
          <w:color w:val="000000"/>
          <w:sz w:val="21"/>
        </w:rPr>
        <w:t xml:space="preserve">2.6 Assumptions and Dependencies </w:t>
      </w:r>
      <w:r>
        <w:br/>
      </w:r>
      <w:r>
        <w:rPr>
          <w:rFonts w:ascii="Liberation Sans" w:hAnsi="Liberation Sans" w:eastAsia="Liberation Sans"/>
          <w:b w:val="0"/>
          <w:i w:val="0"/>
          <w:color w:val="000000"/>
          <w:sz w:val="21"/>
        </w:rPr>
        <w:t xml:space="preserve">3. External Interface Requirements </w:t>
      </w:r>
      <w:r>
        <w:br/>
        <w:tab/>
      </w:r>
      <w:r>
        <w:rPr>
          <w:rFonts w:ascii="Liberation Sans" w:hAnsi="Liberation Sans" w:eastAsia="Liberation Sans"/>
          <w:b w:val="0"/>
          <w:i w:val="0"/>
          <w:color w:val="000000"/>
          <w:sz w:val="21"/>
        </w:rPr>
        <w:t xml:space="preserve">3.1 User Interfaces </w:t>
      </w:r>
      <w:r>
        <w:br/>
        <w:tab/>
      </w:r>
      <w:r>
        <w:rPr>
          <w:rFonts w:ascii="Liberation Sans" w:hAnsi="Liberation Sans" w:eastAsia="Liberation Sans"/>
          <w:b w:val="0"/>
          <w:i w:val="0"/>
          <w:color w:val="000000"/>
          <w:sz w:val="21"/>
        </w:rPr>
        <w:t xml:space="preserve">3.2 Software Interfaces </w:t>
      </w:r>
      <w:r>
        <w:br/>
        <w:tab/>
      </w:r>
      <w:r>
        <w:rPr>
          <w:rFonts w:ascii="Liberation Sans" w:hAnsi="Liberation Sans" w:eastAsia="Liberation Sans"/>
          <w:b w:val="0"/>
          <w:i w:val="0"/>
          <w:color w:val="000000"/>
          <w:sz w:val="21"/>
        </w:rPr>
        <w:t xml:space="preserve">3.3 Communications Interfaces </w:t>
      </w:r>
      <w:r>
        <w:br/>
      </w:r>
      <w:r>
        <w:rPr>
          <w:rFonts w:ascii="Liberation Sans" w:hAnsi="Liberation Sans" w:eastAsia="Liberation Sans"/>
          <w:b w:val="0"/>
          <w:i w:val="0"/>
          <w:color w:val="000000"/>
          <w:sz w:val="21"/>
        </w:rPr>
        <w:t xml:space="preserve">4. Analysis Models </w:t>
      </w:r>
      <w:r>
        <w:br/>
      </w:r>
      <w:r>
        <w:rPr>
          <w:rFonts w:ascii="Liberation Sans" w:hAnsi="Liberation Sans" w:eastAsia="Liberation Sans"/>
          <w:b w:val="0"/>
          <w:i w:val="0"/>
          <w:color w:val="000000"/>
          <w:sz w:val="21"/>
        </w:rPr>
        <w:t xml:space="preserve">5. System Features </w:t>
      </w:r>
      <w:r>
        <w:br/>
      </w:r>
      <w:r>
        <w:rPr>
          <w:rFonts w:ascii="Liberation Sans" w:hAnsi="Liberation Sans" w:eastAsia="Liberation Sans"/>
          <w:b w:val="0"/>
          <w:i w:val="0"/>
          <w:color w:val="000000"/>
          <w:sz w:val="21"/>
        </w:rPr>
        <w:t xml:space="preserve">6. Other Nonfunctional Requirements </w:t>
      </w:r>
      <w:r>
        <w:br/>
        <w:tab/>
      </w:r>
      <w:r>
        <w:rPr>
          <w:rFonts w:ascii="Liberation Sans" w:hAnsi="Liberation Sans" w:eastAsia="Liberation Sans"/>
          <w:b w:val="0"/>
          <w:i w:val="0"/>
          <w:color w:val="000000"/>
          <w:sz w:val="21"/>
        </w:rPr>
        <w:t xml:space="preserve">6.1 Performance Requirements </w:t>
      </w:r>
      <w:r>
        <w:br/>
        <w:tab/>
      </w:r>
      <w:r>
        <w:rPr>
          <w:rFonts w:ascii="Liberation Sans" w:hAnsi="Liberation Sans" w:eastAsia="Liberation Sans"/>
          <w:b w:val="0"/>
          <w:i w:val="0"/>
          <w:color w:val="000000"/>
          <w:sz w:val="21"/>
        </w:rPr>
        <w:t xml:space="preserve">6.2 Safety Requirements </w:t>
      </w:r>
      <w:r>
        <w:br/>
        <w:tab/>
      </w:r>
      <w:r>
        <w:rPr>
          <w:rFonts w:ascii="Liberation Sans" w:hAnsi="Liberation Sans" w:eastAsia="Liberation Sans"/>
          <w:b w:val="0"/>
          <w:i w:val="0"/>
          <w:color w:val="000000"/>
          <w:sz w:val="21"/>
        </w:rPr>
        <w:t xml:space="preserve">6.3 Security Requirements </w:t>
      </w:r>
      <w:r>
        <w:br/>
        <w:tab/>
      </w:r>
      <w:r>
        <w:rPr>
          <w:rFonts w:ascii="Liberation Sans" w:hAnsi="Liberation Sans" w:eastAsia="Liberation Sans"/>
          <w:b w:val="0"/>
          <w:i w:val="0"/>
          <w:color w:val="000000"/>
          <w:sz w:val="21"/>
        </w:rPr>
        <w:t xml:space="preserve">6.4 Software Quality Attributes </w:t>
      </w:r>
      <w:r>
        <w:br/>
        <w:tab/>
      </w:r>
      <w:r>
        <w:rPr>
          <w:rFonts w:ascii="Liberation Sans" w:hAnsi="Liberation Sans" w:eastAsia="Liberation Sans"/>
          <w:b w:val="0"/>
          <w:i w:val="0"/>
          <w:color w:val="000000"/>
          <w:sz w:val="21"/>
        </w:rPr>
        <w:t xml:space="preserve">6.5 Business Rules </w:t>
      </w:r>
      <w:r>
        <w:br/>
      </w:r>
      <w:r>
        <w:rPr>
          <w:rFonts w:ascii="Liberation Sans" w:hAnsi="Liberation Sans" w:eastAsia="Liberation Sans"/>
          <w:b w:val="0"/>
          <w:i w:val="0"/>
          <w:color w:val="000000"/>
          <w:sz w:val="21"/>
        </w:rPr>
        <w:t xml:space="preserve">7. Other Requirements </w:t>
      </w:r>
      <w:r>
        <w:br/>
      </w:r>
      <w:r>
        <w:rPr>
          <w:rFonts w:ascii="Liberation Sans" w:hAnsi="Liberation Sans" w:eastAsia="Liberation Sans"/>
          <w:b w:val="0"/>
          <w:i w:val="0"/>
          <w:color w:val="000000"/>
          <w:sz w:val="21"/>
        </w:rPr>
        <w:t xml:space="preserve">Appendix A: Glossary </w:t>
      </w:r>
      <w:r>
        <w:br/>
      </w:r>
      <w:r>
        <w:rPr>
          <w:rFonts w:ascii="Liberation Sans" w:hAnsi="Liberation Sans" w:eastAsia="Liberation Sans"/>
          <w:b w:val="0"/>
          <w:i w:val="0"/>
          <w:color w:val="000000"/>
          <w:sz w:val="21"/>
        </w:rPr>
        <w:t xml:space="preserve">Appendix B: Field Layouts </w:t>
      </w:r>
      <w:r>
        <w:br/>
      </w:r>
      <w:r>
        <w:rPr>
          <w:rFonts w:ascii="Liberation Sans" w:hAnsi="Liberation Sans" w:eastAsia="Liberation Sans"/>
          <w:b w:val="0"/>
          <w:i w:val="0"/>
          <w:color w:val="000000"/>
          <w:sz w:val="21"/>
        </w:rPr>
        <w:t>Appendix C: Requirement Traceability Matrix</w:t>
      </w:r>
    </w:p>
    <w:p>
      <w:pPr>
        <w:autoSpaceDN w:val="0"/>
        <w:autoSpaceDE w:val="0"/>
        <w:widowControl/>
        <w:spacing w:line="246" w:lineRule="exact" w:before="5902" w:after="0"/>
        <w:ind w:left="0" w:right="0" w:firstLine="0"/>
        <w:jc w:val="center"/>
      </w:pPr>
      <w:r>
        <w:rPr>
          <w:rFonts w:ascii="Liberation Sans" w:hAnsi="Liberation Sans" w:eastAsia="Liberation Sans"/>
          <w:b w:val="0"/>
          <w:i w:val="0"/>
          <w:color w:val="000000"/>
          <w:sz w:val="22"/>
        </w:rPr>
        <w:t>2</w:t>
      </w:r>
    </w:p>
    <w:p>
      <w:pPr>
        <w:sectPr>
          <w:pgSz w:w="11906" w:h="16838"/>
          <w:pgMar w:top="656" w:right="1440" w:bottom="354" w:left="1440" w:header="720" w:footer="720" w:gutter="0"/>
          <w:cols/>
          <w:docGrid w:linePitch="360"/>
        </w:sectPr>
      </w:pPr>
    </w:p>
    <w:p>
      <w:pPr>
        <w:autoSpaceDN w:val="0"/>
        <w:autoSpaceDE w:val="0"/>
        <w:widowControl/>
        <w:spacing w:line="220" w:lineRule="exact" w:before="0" w:after="434"/>
        <w:ind w:left="0" w:right="0"/>
      </w:pPr>
    </w:p>
    <w:p>
      <w:pPr>
        <w:autoSpaceDN w:val="0"/>
        <w:autoSpaceDE w:val="0"/>
        <w:widowControl/>
        <w:spacing w:line="336" w:lineRule="exact" w:before="0" w:after="160"/>
        <w:ind w:left="6" w:right="0" w:firstLine="0"/>
        <w:jc w:val="left"/>
      </w:pPr>
      <w:r>
        <w:rPr>
          <w:rFonts w:ascii="Liberation Sans" w:hAnsi="Liberation Sans" w:eastAsia="Liberation Sans"/>
          <w:b/>
          <w:i w:val="0"/>
          <w:color w:val="000000"/>
          <w:sz w:val="30"/>
        </w:rPr>
        <w:t>Revision History</w:t>
      </w:r>
    </w:p>
    <w:tbl>
      <w:tblPr>
        <w:tblW w:type="auto" w:w="0"/>
        <w:tblLayout w:type="fixed"/>
        <w:tblLook w:firstColumn="1" w:firstRow="1" w:lastColumn="0" w:lastRow="0" w:noHBand="0" w:noVBand="1" w:val="04A0"/>
        <w:tblInd w:w="10.0" w:type="dxa"/>
      </w:tblPr>
      <w:tblGrid>
        <w:gridCol w:w="2275"/>
        <w:gridCol w:w="2275"/>
        <w:gridCol w:w="2275"/>
        <w:gridCol w:w="2275"/>
      </w:tblGrid>
      <w:tr>
        <w:trPr>
          <w:trHeight w:hRule="atLeast" w:val="366"/>
        </w:trPr>
        <w:tc>
          <w:tcPr>
            <w:tcW w:type="dxa" w:w="260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i w:val="0"/>
                <w:color w:val="000000"/>
                <w:sz w:val="19"/>
              </w:rPr>
              <w:t>Contributor</w:t>
            </w:r>
          </w:p>
        </w:tc>
        <w:tc>
          <w:tcPr>
            <w:tcW w:type="dxa" w:w="179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i w:val="0"/>
                <w:color w:val="000000"/>
                <w:sz w:val="19"/>
              </w:rPr>
              <w:t>Date</w:t>
            </w:r>
          </w:p>
        </w:tc>
        <w:tc>
          <w:tcPr>
            <w:tcW w:type="dxa" w:w="332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i w:val="0"/>
                <w:color w:val="000000"/>
                <w:sz w:val="19"/>
              </w:rPr>
              <w:t>Revision / Contribution</w:t>
            </w:r>
          </w:p>
        </w:tc>
        <w:tc>
          <w:tcPr>
            <w:tcW w:type="dxa" w:w="12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i w:val="0"/>
                <w:color w:val="000000"/>
                <w:sz w:val="19"/>
              </w:rPr>
              <w:t>Version</w:t>
            </w:r>
          </w:p>
        </w:tc>
      </w:tr>
      <w:tr>
        <w:trPr>
          <w:trHeight w:hRule="atLeast" w:val="368"/>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G.V.N. Sreeharsha</w:t>
            </w:r>
          </w:p>
        </w:tc>
        <w:tc>
          <w:tcPr>
            <w:tcW w:type="dxa" w:w="17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05-10-2026</w:t>
            </w:r>
          </w:p>
        </w:tc>
        <w:tc>
          <w:tcPr>
            <w:tcW w:type="dxa" w:w="33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Initial SRS baseline: scope, purpose, user classes, functional requirements and non-functional requirements.</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1.0</w:t>
            </w:r>
          </w:p>
        </w:tc>
      </w:tr>
      <w:tr>
        <w:trPr>
          <w:trHeight w:hRule="atLeast" w:val="368"/>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Chennamraju Vaishnavi</w:t>
            </w:r>
          </w:p>
        </w:tc>
        <w:tc>
          <w:tcPr>
            <w:tcW w:type="dxa" w:w="17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07-10-2026</w:t>
            </w:r>
          </w:p>
        </w:tc>
        <w:tc>
          <w:tcPr>
            <w:tcW w:type="dxa" w:w="33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Reviewed requirements from the testing perspective; defined the fee amount (Room Fee) used by REQ-22, added the payment status report to REQ-23 and clarified the hostel search in REQ-7.</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1.1</w:t>
            </w:r>
          </w:p>
        </w:tc>
      </w:tr>
      <w:tr>
        <w:trPr>
          <w:trHeight w:hRule="atLeast" w:val="368"/>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Devansh Gupta</w:t>
            </w:r>
          </w:p>
        </w:tc>
        <w:tc>
          <w:tcPr>
            <w:tcW w:type="dxa" w:w="17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07-10-2026</w:t>
            </w:r>
          </w:p>
        </w:tc>
        <w:tc>
          <w:tcPr>
            <w:tcW w:type="dxa" w:w="33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Reviewed functional and security requirements against the architecture; checked cross-document references and added team number and team member details.</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1.2</w:t>
            </w:r>
          </w:p>
        </w:tc>
      </w:tr>
    </w:tbl>
    <w:p>
      <w:pPr>
        <w:autoSpaceDN w:val="0"/>
        <w:autoSpaceDE w:val="0"/>
        <w:widowControl/>
        <w:spacing w:line="336" w:lineRule="exact" w:before="582" w:after="0"/>
        <w:ind w:left="6" w:right="0" w:firstLine="0"/>
        <w:jc w:val="left"/>
      </w:pPr>
      <w:r>
        <w:rPr>
          <w:rFonts w:ascii="Liberation Sans" w:hAnsi="Liberation Sans" w:eastAsia="Liberation Sans"/>
          <w:b/>
          <w:i w:val="0"/>
          <w:color w:val="000000"/>
          <w:sz w:val="30"/>
        </w:rPr>
        <w:t>1. Introduction</w:t>
      </w:r>
    </w:p>
    <w:p>
      <w:pPr>
        <w:autoSpaceDN w:val="0"/>
        <w:autoSpaceDE w:val="0"/>
        <w:widowControl/>
        <w:spacing w:line="280" w:lineRule="exact" w:before="226" w:after="0"/>
        <w:ind w:left="6" w:right="0" w:firstLine="0"/>
        <w:jc w:val="left"/>
      </w:pPr>
      <w:r>
        <w:rPr>
          <w:rFonts w:ascii="Liberation Sans" w:hAnsi="Liberation Sans" w:eastAsia="Liberation Sans"/>
          <w:b/>
          <w:i w:val="0"/>
          <w:color w:val="000000"/>
          <w:sz w:val="25"/>
        </w:rPr>
        <w:t>1.1 Purpose</w:t>
      </w:r>
    </w:p>
    <w:p>
      <w:pPr>
        <w:autoSpaceDN w:val="0"/>
        <w:autoSpaceDE w:val="0"/>
        <w:widowControl/>
        <w:spacing w:line="246" w:lineRule="exact" w:before="120" w:after="0"/>
        <w:ind w:left="6" w:right="0" w:firstLine="0"/>
        <w:jc w:val="left"/>
      </w:pPr>
      <w:r>
        <w:rPr>
          <w:rFonts w:ascii="Liberation Sans" w:hAnsi="Liberation Sans" w:eastAsia="Liberation Sans"/>
          <w:b w:val="0"/>
          <w:i w:val="0"/>
          <w:color w:val="000000"/>
          <w:sz w:val="22"/>
        </w:rPr>
        <w:t xml:space="preserve">This document specifies the software requirements for the Hostel Management System </w:t>
      </w:r>
    </w:p>
    <w:p>
      <w:pPr>
        <w:autoSpaceDN w:val="0"/>
        <w:autoSpaceDE w:val="0"/>
        <w:widowControl/>
        <w:spacing w:line="246" w:lineRule="exact" w:before="30" w:after="0"/>
        <w:ind w:left="6" w:right="0" w:firstLine="0"/>
        <w:jc w:val="left"/>
      </w:pPr>
      <w:r>
        <w:rPr>
          <w:rFonts w:ascii="Liberation Sans" w:hAnsi="Liberation Sans" w:eastAsia="Liberation Sans"/>
          <w:b w:val="0"/>
          <w:i w:val="0"/>
          <w:color w:val="000000"/>
          <w:sz w:val="22"/>
        </w:rPr>
        <w:t xml:space="preserve">(HMS). HMS is a web based application built using Python and Django for </w:t>
      </w:r>
    </w:p>
    <w:p>
      <w:pPr>
        <w:autoSpaceDN w:val="0"/>
        <w:autoSpaceDE w:val="0"/>
        <w:widowControl/>
        <w:spacing w:line="246" w:lineRule="exact" w:before="30" w:after="0"/>
        <w:ind w:left="6" w:right="0" w:firstLine="0"/>
        <w:jc w:val="left"/>
      </w:pPr>
      <w:r>
        <w:rPr>
          <w:rFonts w:ascii="Liberation Sans" w:hAnsi="Liberation Sans" w:eastAsia="Liberation Sans"/>
          <w:b w:val="0"/>
          <w:i w:val="0"/>
          <w:color w:val="000000"/>
          <w:sz w:val="22"/>
        </w:rPr>
        <w:t xml:space="preserve">managing student details and the allocation of hostel rooms and beds. This SRS covers the </w:t>
      </w:r>
    </w:p>
    <w:p>
      <w:pPr>
        <w:autoSpaceDN w:val="0"/>
        <w:autoSpaceDE w:val="0"/>
        <w:widowControl/>
        <w:spacing w:line="246" w:lineRule="exact" w:before="30" w:after="0"/>
        <w:ind w:left="6" w:right="0" w:firstLine="0"/>
        <w:jc w:val="left"/>
      </w:pPr>
      <w:r>
        <w:rPr>
          <w:rFonts w:ascii="Liberation Sans" w:hAnsi="Liberation Sans" w:eastAsia="Liberation Sans"/>
          <w:b w:val="0"/>
          <w:i w:val="0"/>
          <w:color w:val="000000"/>
          <w:sz w:val="22"/>
        </w:rPr>
        <w:t>complete system.</w:t>
      </w:r>
    </w:p>
    <w:p>
      <w:pPr>
        <w:autoSpaceDN w:val="0"/>
        <w:autoSpaceDE w:val="0"/>
        <w:widowControl/>
        <w:spacing w:line="278" w:lineRule="exact" w:before="238" w:after="0"/>
        <w:ind w:left="6" w:right="0" w:firstLine="0"/>
        <w:jc w:val="left"/>
      </w:pPr>
      <w:r>
        <w:rPr>
          <w:rFonts w:ascii="Liberation Sans" w:hAnsi="Liberation Sans" w:eastAsia="Liberation Sans"/>
          <w:b/>
          <w:i w:val="0"/>
          <w:color w:val="000000"/>
          <w:sz w:val="25"/>
        </w:rPr>
        <w:t>1.2 Intended Audience</w:t>
      </w:r>
    </w:p>
    <w:p>
      <w:pPr>
        <w:autoSpaceDN w:val="0"/>
        <w:autoSpaceDE w:val="0"/>
        <w:widowControl/>
        <w:spacing w:line="246" w:lineRule="exact" w:before="122" w:after="0"/>
        <w:ind w:left="6" w:right="0" w:firstLine="0"/>
        <w:jc w:val="left"/>
      </w:pPr>
      <w:r>
        <w:rPr>
          <w:rFonts w:ascii="Liberation Sans" w:hAnsi="Liberation Sans" w:eastAsia="Liberation Sans"/>
          <w:b w:val="0"/>
          <w:i w:val="0"/>
          <w:color w:val="000000"/>
          <w:sz w:val="22"/>
        </w:rPr>
        <w:t>This document is for:</w:t>
      </w:r>
    </w:p>
    <w:p>
      <w:pPr>
        <w:autoSpaceDN w:val="0"/>
        <w:tabs>
          <w:tab w:pos="546" w:val="left"/>
        </w:tabs>
        <w:autoSpaceDE w:val="0"/>
        <w:widowControl/>
        <w:spacing w:line="246" w:lineRule="exact" w:before="13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Developers - to know what has to be built</w:t>
      </w:r>
    </w:p>
    <w:p>
      <w:pPr>
        <w:autoSpaceDN w:val="0"/>
        <w:tabs>
          <w:tab w:pos="546" w:val="left"/>
        </w:tabs>
        <w:autoSpaceDE w:val="0"/>
        <w:widowControl/>
        <w:spacing w:line="246" w:lineRule="exact" w:before="6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Testers - to write test cases from the requirements</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Faculty evaluator - to review the project</w:t>
      </w:r>
    </w:p>
    <w:p>
      <w:pPr>
        <w:autoSpaceDN w:val="0"/>
        <w:tabs>
          <w:tab w:pos="546" w:val="left"/>
        </w:tabs>
        <w:autoSpaceDE w:val="0"/>
        <w:widowControl/>
        <w:spacing w:line="246" w:lineRule="exact" w:before="6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Hostel office staff - who will be the actual users of the system</w:t>
      </w:r>
    </w:p>
    <w:p>
      <w:pPr>
        <w:autoSpaceDN w:val="0"/>
        <w:autoSpaceDE w:val="0"/>
        <w:widowControl/>
        <w:spacing w:line="246" w:lineRule="exact" w:before="82" w:after="0"/>
        <w:ind w:left="6" w:right="0" w:firstLine="0"/>
        <w:jc w:val="left"/>
      </w:pPr>
      <w:r>
        <w:rPr>
          <w:rFonts w:ascii="Liberation Sans" w:hAnsi="Liberation Sans" w:eastAsia="Liberation Sans"/>
          <w:b w:val="0"/>
          <w:i w:val="0"/>
          <w:color w:val="000000"/>
          <w:sz w:val="22"/>
        </w:rPr>
        <w:t xml:space="preserve">Section 2 gives the overall description, Section 3 the interface requirements, Section 4 the </w:t>
      </w:r>
    </w:p>
    <w:p>
      <w:pPr>
        <w:autoSpaceDN w:val="0"/>
        <w:autoSpaceDE w:val="0"/>
        <w:widowControl/>
        <w:spacing w:line="246" w:lineRule="exact" w:before="30" w:after="0"/>
        <w:ind w:left="6" w:right="0" w:firstLine="0"/>
        <w:jc w:val="left"/>
      </w:pPr>
      <w:r>
        <w:rPr>
          <w:rFonts w:ascii="Liberation Sans" w:hAnsi="Liberation Sans" w:eastAsia="Liberation Sans"/>
          <w:b w:val="0"/>
          <w:i w:val="0"/>
          <w:color w:val="000000"/>
          <w:sz w:val="22"/>
        </w:rPr>
        <w:t xml:space="preserve">use case diagram, Section 5 the functional requirements and Section 6 the non functional </w:t>
      </w:r>
    </w:p>
    <w:p>
      <w:pPr>
        <w:autoSpaceDN w:val="0"/>
        <w:autoSpaceDE w:val="0"/>
        <w:widowControl/>
        <w:spacing w:line="246" w:lineRule="exact" w:before="30" w:after="0"/>
        <w:ind w:left="6" w:right="0" w:firstLine="0"/>
        <w:jc w:val="left"/>
      </w:pPr>
      <w:r>
        <w:rPr>
          <w:rFonts w:ascii="Liberation Sans" w:hAnsi="Liberation Sans" w:eastAsia="Liberation Sans"/>
          <w:b w:val="0"/>
          <w:i w:val="0"/>
          <w:color w:val="000000"/>
          <w:sz w:val="22"/>
        </w:rPr>
        <w:t>requirements.</w:t>
      </w:r>
    </w:p>
    <w:p>
      <w:pPr>
        <w:autoSpaceDN w:val="0"/>
        <w:autoSpaceDE w:val="0"/>
        <w:widowControl/>
        <w:spacing w:line="280" w:lineRule="exact" w:before="236" w:after="0"/>
        <w:ind w:left="6" w:right="0" w:firstLine="0"/>
        <w:jc w:val="left"/>
      </w:pPr>
      <w:r>
        <w:rPr>
          <w:rFonts w:ascii="Liberation Sans" w:hAnsi="Liberation Sans" w:eastAsia="Liberation Sans"/>
          <w:b/>
          <w:i w:val="0"/>
          <w:color w:val="000000"/>
          <w:sz w:val="25"/>
        </w:rPr>
        <w:t>1.3 Product Scope</w:t>
      </w:r>
    </w:p>
    <w:p>
      <w:pPr>
        <w:autoSpaceDN w:val="0"/>
        <w:autoSpaceDE w:val="0"/>
        <w:widowControl/>
        <w:spacing w:line="246" w:lineRule="exact" w:before="120" w:after="0"/>
        <w:ind w:left="0" w:right="0" w:firstLine="0"/>
        <w:jc w:val="center"/>
      </w:pPr>
      <w:r>
        <w:rPr>
          <w:rFonts w:ascii="Liberation Sans" w:hAnsi="Liberation Sans" w:eastAsia="Liberation Sans"/>
          <w:b w:val="0"/>
          <w:i w:val="0"/>
          <w:color w:val="000000"/>
          <w:sz w:val="22"/>
        </w:rPr>
        <w:t xml:space="preserve">Currently the hostel office keeps student details, room allocations and fee payments in paper </w:t>
      </w:r>
    </w:p>
    <w:p>
      <w:pPr>
        <w:autoSpaceDN w:val="0"/>
        <w:autoSpaceDE w:val="0"/>
        <w:widowControl/>
        <w:spacing w:line="246" w:lineRule="exact" w:before="30" w:after="0"/>
        <w:ind w:left="6" w:right="0" w:firstLine="0"/>
        <w:jc w:val="left"/>
      </w:pPr>
      <w:r>
        <w:rPr>
          <w:rFonts w:ascii="Liberation Sans" w:hAnsi="Liberation Sans" w:eastAsia="Liberation Sans"/>
          <w:b w:val="0"/>
          <w:i w:val="0"/>
          <w:color w:val="000000"/>
          <w:sz w:val="22"/>
        </w:rPr>
        <w:t xml:space="preserve">registers and spreadsheets. Finding a vacant bed takes time, and mistakes such as giving </w:t>
      </w:r>
    </w:p>
    <w:p>
      <w:pPr>
        <w:autoSpaceDN w:val="0"/>
        <w:autoSpaceDE w:val="0"/>
        <w:widowControl/>
        <w:spacing w:line="246" w:lineRule="exact" w:before="30" w:after="0"/>
        <w:ind w:left="6" w:right="0" w:firstLine="0"/>
        <w:jc w:val="left"/>
      </w:pPr>
      <w:r>
        <w:rPr>
          <w:rFonts w:ascii="Liberation Sans" w:hAnsi="Liberation Sans" w:eastAsia="Liberation Sans"/>
          <w:b w:val="0"/>
          <w:i w:val="0"/>
          <w:color w:val="000000"/>
          <w:sz w:val="22"/>
        </w:rPr>
        <w:t xml:space="preserve">the same bed to two students can happen. Students also cannot check their own allocation </w:t>
      </w:r>
    </w:p>
    <w:p>
      <w:pPr>
        <w:autoSpaceDN w:val="0"/>
        <w:autoSpaceDE w:val="0"/>
        <w:widowControl/>
        <w:spacing w:line="246" w:lineRule="exact" w:before="30" w:after="0"/>
        <w:ind w:left="6" w:right="0" w:firstLine="0"/>
        <w:jc w:val="left"/>
      </w:pPr>
      <w:r>
        <w:rPr>
          <w:rFonts w:ascii="Liberation Sans" w:hAnsi="Liberation Sans" w:eastAsia="Liberation Sans"/>
          <w:b w:val="0"/>
          <w:i w:val="0"/>
          <w:color w:val="000000"/>
          <w:sz w:val="22"/>
        </w:rPr>
        <w:t>or payment status without visiting the office.</w:t>
      </w:r>
    </w:p>
    <w:p>
      <w:pPr>
        <w:autoSpaceDN w:val="0"/>
        <w:autoSpaceDE w:val="0"/>
        <w:widowControl/>
        <w:spacing w:line="246" w:lineRule="exact" w:before="150" w:after="0"/>
        <w:ind w:left="6" w:right="0" w:firstLine="0"/>
        <w:jc w:val="left"/>
      </w:pPr>
      <w:r>
        <w:rPr>
          <w:rFonts w:ascii="Liberation Sans" w:hAnsi="Liberation Sans" w:eastAsia="Liberation Sans"/>
          <w:b w:val="0"/>
          <w:i w:val="0"/>
          <w:color w:val="000000"/>
          <w:sz w:val="22"/>
        </w:rPr>
        <w:t>HMS solves this by:</w:t>
      </w:r>
    </w:p>
    <w:p>
      <w:pPr>
        <w:autoSpaceDN w:val="0"/>
        <w:tabs>
          <w:tab w:pos="546" w:val="left"/>
        </w:tabs>
        <w:autoSpaceDE w:val="0"/>
        <w:widowControl/>
        <w:spacing w:line="246" w:lineRule="exact" w:before="13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keeping all student, hostel, room and bed details in one place</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showing available beds instantly and blocking double allocation</w:t>
      </w:r>
    </w:p>
    <w:p>
      <w:pPr>
        <w:autoSpaceDN w:val="0"/>
        <w:tabs>
          <w:tab w:pos="546" w:val="left"/>
        </w:tabs>
        <w:autoSpaceDE w:val="0"/>
        <w:widowControl/>
        <w:spacing w:line="246" w:lineRule="exact" w:before="6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recording allocations, transfers and releases with full history</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recording fee payments and generating receipts</w:t>
      </w:r>
    </w:p>
    <w:p>
      <w:pPr>
        <w:autoSpaceDN w:val="0"/>
        <w:tabs>
          <w:tab w:pos="546" w:val="left"/>
        </w:tabs>
        <w:autoSpaceDE w:val="0"/>
        <w:widowControl/>
        <w:spacing w:line="246" w:lineRule="exact" w:before="6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letting students check their allocation and payment status anytime</w:t>
      </w:r>
    </w:p>
    <w:p>
      <w:pPr>
        <w:autoSpaceDN w:val="0"/>
        <w:autoSpaceDE w:val="0"/>
        <w:widowControl/>
        <w:spacing w:line="280" w:lineRule="exact" w:before="228" w:after="0"/>
        <w:ind w:left="6" w:right="0" w:firstLine="0"/>
        <w:jc w:val="left"/>
      </w:pPr>
      <w:r>
        <w:rPr>
          <w:rFonts w:ascii="Liberation Sans" w:hAnsi="Liberation Sans" w:eastAsia="Liberation Sans"/>
          <w:b/>
          <w:i w:val="0"/>
          <w:color w:val="000000"/>
          <w:sz w:val="25"/>
        </w:rPr>
        <w:t>1.4 References</w:t>
      </w:r>
    </w:p>
    <w:p>
      <w:pPr>
        <w:autoSpaceDN w:val="0"/>
        <w:tabs>
          <w:tab w:pos="546" w:val="left"/>
        </w:tabs>
        <w:autoSpaceDE w:val="0"/>
        <w:widowControl/>
        <w:spacing w:line="246" w:lineRule="exact" w:before="10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IEEE Std 830-1998, Recommended Practice for Software Requirements Specifications</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Django Documentation - https://docs.djangoproject.com</w:t>
      </w:r>
    </w:p>
    <w:p>
      <w:pPr>
        <w:autoSpaceDN w:val="0"/>
        <w:tabs>
          <w:tab w:pos="546" w:val="left"/>
        </w:tabs>
        <w:autoSpaceDE w:val="0"/>
        <w:widowControl/>
        <w:spacing w:line="246" w:lineRule="exact" w:before="6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MySQL 8.0 Reference Manual - https://dev.mysql.com/doc</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OWASP Application Security Verification Standard (ASVS) 4.0</w:t>
      </w:r>
    </w:p>
    <w:p>
      <w:pPr>
        <w:autoSpaceDN w:val="0"/>
        <w:tabs>
          <w:tab w:pos="546" w:val="left"/>
        </w:tabs>
        <w:autoSpaceDE w:val="0"/>
        <w:widowControl/>
        <w:spacing w:line="246" w:lineRule="exact" w:before="6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SE Mini Project Guidelines and Problem Statements, Section C</w:t>
      </w:r>
    </w:p>
    <w:p>
      <w:pPr>
        <w:autoSpaceDN w:val="0"/>
        <w:autoSpaceDE w:val="0"/>
        <w:widowControl/>
        <w:spacing w:line="246" w:lineRule="exact" w:before="1778" w:after="0"/>
        <w:ind w:left="0" w:right="0" w:firstLine="0"/>
        <w:jc w:val="center"/>
      </w:pPr>
      <w:r>
        <w:rPr>
          <w:rFonts w:ascii="Liberation Sans" w:hAnsi="Liberation Sans" w:eastAsia="Liberation Sans"/>
          <w:b w:val="0"/>
          <w:i w:val="0"/>
          <w:color w:val="000000"/>
          <w:sz w:val="22"/>
        </w:rPr>
        <w:t>3</w:t>
      </w:r>
    </w:p>
    <w:p>
      <w:pPr>
        <w:sectPr>
          <w:pgSz w:w="11906" w:h="16838"/>
          <w:pgMar w:top="656" w:right="1370" w:bottom="354" w:left="1436" w:header="720" w:footer="720" w:gutter="0"/>
          <w:cols/>
          <w:docGrid w:linePitch="360"/>
        </w:sectPr>
      </w:pPr>
    </w:p>
    <w:p>
      <w:pPr>
        <w:autoSpaceDN w:val="0"/>
        <w:autoSpaceDE w:val="0"/>
        <w:widowControl/>
        <w:spacing w:line="220" w:lineRule="exact" w:before="0" w:after="434"/>
        <w:ind w:left="0" w:right="0"/>
      </w:pPr>
    </w:p>
    <w:p>
      <w:pPr>
        <w:autoSpaceDN w:val="0"/>
        <w:autoSpaceDE w:val="0"/>
        <w:widowControl/>
        <w:spacing w:line="336" w:lineRule="exact" w:before="0" w:after="0"/>
        <w:ind w:left="6" w:right="0" w:firstLine="0"/>
        <w:jc w:val="left"/>
      </w:pPr>
      <w:r>
        <w:rPr>
          <w:rFonts w:ascii="Liberation Sans" w:hAnsi="Liberation Sans" w:eastAsia="Liberation Sans"/>
          <w:b/>
          <w:i w:val="0"/>
          <w:color w:val="000000"/>
          <w:sz w:val="30"/>
        </w:rPr>
        <w:t>2. Overall Description</w:t>
      </w:r>
    </w:p>
    <w:p>
      <w:pPr>
        <w:autoSpaceDN w:val="0"/>
        <w:autoSpaceDE w:val="0"/>
        <w:widowControl/>
        <w:spacing w:line="280" w:lineRule="exact" w:before="226" w:after="0"/>
        <w:ind w:left="6" w:right="0" w:firstLine="0"/>
        <w:jc w:val="left"/>
      </w:pPr>
      <w:r>
        <w:rPr>
          <w:rFonts w:ascii="Liberation Sans" w:hAnsi="Liberation Sans" w:eastAsia="Liberation Sans"/>
          <w:b/>
          <w:i w:val="0"/>
          <w:color w:val="000000"/>
          <w:sz w:val="25"/>
        </w:rPr>
        <w:t>2.1 Product Perspective</w:t>
      </w:r>
    </w:p>
    <w:p>
      <w:pPr>
        <w:autoSpaceDN w:val="0"/>
        <w:autoSpaceDE w:val="0"/>
        <w:widowControl/>
        <w:spacing w:line="246" w:lineRule="exact" w:before="120" w:after="0"/>
        <w:ind w:left="6" w:right="0" w:firstLine="0"/>
        <w:jc w:val="left"/>
      </w:pPr>
      <w:r>
        <w:rPr>
          <w:rFonts w:ascii="Liberation Sans" w:hAnsi="Liberation Sans" w:eastAsia="Liberation Sans"/>
          <w:b w:val="0"/>
          <w:i w:val="0"/>
          <w:color w:val="000000"/>
          <w:sz w:val="22"/>
        </w:rPr>
        <w:t xml:space="preserve">HMS is a new, standalone system that replaces the manual hostel registers and </w:t>
      </w:r>
    </w:p>
    <w:p>
      <w:pPr>
        <w:autoSpaceDN w:val="0"/>
        <w:autoSpaceDE w:val="0"/>
        <w:widowControl/>
        <w:spacing w:line="246" w:lineRule="exact" w:before="30" w:after="130"/>
        <w:ind w:left="6" w:right="0" w:firstLine="0"/>
        <w:jc w:val="left"/>
      </w:pPr>
      <w:r>
        <w:rPr>
          <w:rFonts w:ascii="Liberation Sans" w:hAnsi="Liberation Sans" w:eastAsia="Liberation Sans"/>
          <w:b w:val="0"/>
          <w:i w:val="0"/>
          <w:color w:val="000000"/>
          <w:sz w:val="22"/>
        </w:rPr>
        <w:t>spreadsheets. It is not part of any existing system. It has three tiers:</w:t>
      </w:r>
    </w:p>
    <w:tbl>
      <w:tblPr>
        <w:tblW w:type="auto" w:w="0"/>
        <w:tblLayout w:type="fixed"/>
        <w:tblLook w:firstColumn="1" w:firstRow="1" w:lastColumn="0" w:lastRow="0" w:noHBand="0" w:noVBand="1" w:val="04A0"/>
        <w:tblInd w:w="10.0" w:type="dxa"/>
      </w:tblPr>
      <w:tblGrid>
        <w:gridCol w:w="4533"/>
        <w:gridCol w:w="4533"/>
      </w:tblGrid>
      <w:tr>
        <w:trPr>
          <w:trHeight w:hRule="exact" w:val="370"/>
        </w:trPr>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i w:val="0"/>
                <w:color w:val="000000"/>
                <w:sz w:val="19"/>
              </w:rPr>
              <w:t>Tier</w:t>
            </w:r>
          </w:p>
        </w:tc>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i w:val="0"/>
                <w:color w:val="000000"/>
                <w:sz w:val="19"/>
              </w:rPr>
              <w:t>Technology</w:t>
            </w:r>
          </w:p>
        </w:tc>
      </w:tr>
      <w:tr>
        <w:trPr>
          <w:trHeight w:hRule="exact" w:val="366"/>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Front end</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val="0"/>
                <w:i w:val="0"/>
                <w:color w:val="000000"/>
                <w:sz w:val="19"/>
              </w:rPr>
              <w:t>HTML, CSS, Bootstrap (Django templates)</w:t>
            </w:r>
          </w:p>
        </w:tc>
      </w:tr>
      <w:tr>
        <w:trPr>
          <w:trHeight w:hRule="exact" w:val="368"/>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Back end</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Python, Django</w:t>
            </w:r>
          </w:p>
        </w:tc>
      </w:tr>
      <w:tr>
        <w:trPr>
          <w:trHeight w:hRule="exact" w:val="370"/>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Database</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MySQL</w:t>
            </w:r>
          </w:p>
        </w:tc>
      </w:tr>
    </w:tbl>
    <w:p>
      <w:pPr>
        <w:autoSpaceDN w:val="0"/>
        <w:autoSpaceDE w:val="0"/>
        <w:widowControl/>
        <w:spacing w:line="246" w:lineRule="exact" w:before="374" w:after="0"/>
        <w:ind w:left="6" w:right="0" w:firstLine="0"/>
        <w:jc w:val="left"/>
      </w:pPr>
      <w:r>
        <w:rPr>
          <w:rFonts w:ascii="Liberation Sans" w:hAnsi="Liberation Sans" w:eastAsia="Liberation Sans"/>
          <w:b w:val="0"/>
          <w:i w:val="0"/>
          <w:color w:val="000000"/>
          <w:sz w:val="22"/>
        </w:rPr>
        <w:t>HMS does not connect to any external system in this version.</w:t>
      </w:r>
    </w:p>
    <w:p>
      <w:pPr>
        <w:autoSpaceDN w:val="0"/>
        <w:autoSpaceDE w:val="0"/>
        <w:widowControl/>
        <w:spacing w:line="280" w:lineRule="exact" w:before="236" w:after="0"/>
        <w:ind w:left="6" w:right="0" w:firstLine="0"/>
        <w:jc w:val="left"/>
      </w:pPr>
      <w:r>
        <w:rPr>
          <w:rFonts w:ascii="Liberation Sans" w:hAnsi="Liberation Sans" w:eastAsia="Liberation Sans"/>
          <w:b/>
          <w:i w:val="0"/>
          <w:color w:val="000000"/>
          <w:sz w:val="25"/>
        </w:rPr>
        <w:t>2.2 Product Functions</w:t>
      </w:r>
    </w:p>
    <w:p>
      <w:pPr>
        <w:autoSpaceDN w:val="0"/>
        <w:tabs>
          <w:tab w:pos="546" w:val="left"/>
        </w:tabs>
        <w:autoSpaceDE w:val="0"/>
        <w:widowControl/>
        <w:spacing w:line="246" w:lineRule="exact" w:before="10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Login and logout for Admin, Warden and Student</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Manage staff user accounts</w:t>
      </w:r>
    </w:p>
    <w:p>
      <w:pPr>
        <w:autoSpaceDN w:val="0"/>
        <w:tabs>
          <w:tab w:pos="546" w:val="left"/>
        </w:tabs>
        <w:autoSpaceDE w:val="0"/>
        <w:widowControl/>
        <w:spacing w:line="246" w:lineRule="exact" w:before="6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Manage students (add, search, update, deactivate)</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Manage hostels, rooms and beds</w:t>
      </w:r>
    </w:p>
    <w:p>
      <w:pPr>
        <w:autoSpaceDN w:val="0"/>
        <w:tabs>
          <w:tab w:pos="546" w:val="left"/>
        </w:tabs>
        <w:autoSpaceDE w:val="0"/>
        <w:widowControl/>
        <w:spacing w:line="246" w:lineRule="exact" w:before="6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Allocate, transfer and release beds</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Record fee payments and generate receipts</w:t>
      </w:r>
    </w:p>
    <w:p>
      <w:pPr>
        <w:autoSpaceDN w:val="0"/>
        <w:tabs>
          <w:tab w:pos="546" w:val="left"/>
        </w:tabs>
        <w:autoSpaceDE w:val="0"/>
        <w:widowControl/>
        <w:spacing w:line="246" w:lineRule="exact" w:before="6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Generate occupancy report</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View own allocation and payment status (Student)</w:t>
      </w:r>
    </w:p>
    <w:p>
      <w:pPr>
        <w:autoSpaceDN w:val="0"/>
        <w:autoSpaceDE w:val="0"/>
        <w:widowControl/>
        <w:spacing w:line="278" w:lineRule="exact" w:before="228" w:after="102"/>
        <w:ind w:left="6" w:right="0" w:firstLine="0"/>
        <w:jc w:val="left"/>
      </w:pPr>
      <w:r>
        <w:rPr>
          <w:rFonts w:ascii="Liberation Sans" w:hAnsi="Liberation Sans" w:eastAsia="Liberation Sans"/>
          <w:b/>
          <w:i w:val="0"/>
          <w:color w:val="000000"/>
          <w:sz w:val="25"/>
        </w:rPr>
        <w:t>2.3 User Classes and Characteristics</w:t>
      </w:r>
    </w:p>
    <w:tbl>
      <w:tblPr>
        <w:tblW w:type="auto" w:w="0"/>
        <w:tblLayout w:type="fixed"/>
        <w:tblLook w:firstColumn="1" w:firstRow="1" w:lastColumn="0" w:lastRow="0" w:noHBand="0" w:noVBand="1" w:val="04A0"/>
        <w:tblInd w:w="10.0" w:type="dxa"/>
      </w:tblPr>
      <w:tblGrid>
        <w:gridCol w:w="3022"/>
        <w:gridCol w:w="3022"/>
        <w:gridCol w:w="3022"/>
      </w:tblGrid>
      <w:tr>
        <w:trPr>
          <w:trHeight w:hRule="exact" w:val="368"/>
        </w:trPr>
        <w:tc>
          <w:tcPr>
            <w:tcW w:type="dxa" w:w="169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i w:val="0"/>
                <w:color w:val="000000"/>
                <w:sz w:val="19"/>
              </w:rPr>
              <w:t>User Class</w:t>
            </w:r>
          </w:p>
        </w:tc>
        <w:tc>
          <w:tcPr>
            <w:tcW w:type="dxa" w:w="582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i w:val="0"/>
                <w:color w:val="000000"/>
                <w:sz w:val="19"/>
              </w:rPr>
              <w:t>Description</w:t>
            </w:r>
          </w:p>
        </w:tc>
        <w:tc>
          <w:tcPr>
            <w:tcW w:type="dxa" w:w="15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i w:val="0"/>
                <w:color w:val="000000"/>
                <w:sz w:val="19"/>
              </w:rPr>
              <w:t>Usage</w:t>
            </w:r>
          </w:p>
        </w:tc>
      </w:tr>
      <w:tr>
        <w:trPr>
          <w:trHeight w:hRule="exact" w:val="584"/>
        </w:trPr>
        <w:tc>
          <w:tcPr>
            <w:tcW w:type="dxa" w:w="16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Admin</w:t>
            </w:r>
          </w:p>
        </w:tc>
        <w:tc>
          <w:tcPr>
            <w:tcW w:type="dxa" w:w="58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100" w:right="432" w:firstLine="0"/>
              <w:jc w:val="left"/>
            </w:pPr>
            <w:r>
              <w:rPr>
                <w:rFonts w:ascii="Liberation Sans" w:hAnsi="Liberation Sans" w:eastAsia="Liberation Sans"/>
                <w:b w:val="0"/>
                <w:i w:val="0"/>
                <w:color w:val="000000"/>
                <w:sz w:val="19"/>
              </w:rPr>
              <w:t xml:space="preserve">Hostel office head / IT staff. Manages staff accounts, hostels, rooms and beds. Full access.</w:t>
            </w:r>
          </w:p>
        </w:tc>
        <w:tc>
          <w:tcPr>
            <w:tcW w:type="dxa" w:w="15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Daily</w:t>
            </w:r>
          </w:p>
        </w:tc>
      </w:tr>
      <w:tr>
        <w:trPr>
          <w:trHeight w:hRule="exact" w:val="588"/>
        </w:trPr>
        <w:tc>
          <w:tcPr>
            <w:tcW w:type="dxa" w:w="16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Warden</w:t>
            </w:r>
          </w:p>
        </w:tc>
        <w:tc>
          <w:tcPr>
            <w:tcW w:type="dxa" w:w="58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100" w:right="0" w:firstLine="0"/>
              <w:jc w:val="left"/>
            </w:pPr>
            <w:r>
              <w:rPr>
                <w:rFonts w:ascii="Liberation Sans" w:hAnsi="Liberation Sans" w:eastAsia="Liberation Sans"/>
                <w:b w:val="0"/>
                <w:i w:val="0"/>
                <w:color w:val="000000"/>
                <w:sz w:val="19"/>
              </w:rPr>
              <w:t xml:space="preserve">Hostel staff. Registers students, allocates beds, records payments and views reports. Most important user class.</w:t>
            </w:r>
          </w:p>
        </w:tc>
        <w:tc>
          <w:tcPr>
            <w:tcW w:type="dxa" w:w="15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Daily</w:t>
            </w:r>
          </w:p>
        </w:tc>
      </w:tr>
      <w:tr>
        <w:trPr>
          <w:trHeight w:hRule="exact" w:val="584"/>
        </w:trPr>
        <w:tc>
          <w:tcPr>
            <w:tcW w:type="dxa" w:w="16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Student</w:t>
            </w:r>
          </w:p>
        </w:tc>
        <w:tc>
          <w:tcPr>
            <w:tcW w:type="dxa" w:w="58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100" w:right="0" w:firstLine="0"/>
              <w:jc w:val="left"/>
            </w:pPr>
            <w:r>
              <w:rPr>
                <w:rFonts w:ascii="Liberation Sans" w:hAnsi="Liberation Sans" w:eastAsia="Liberation Sans"/>
                <w:b w:val="0"/>
                <w:i w:val="0"/>
                <w:color w:val="000000"/>
                <w:sz w:val="19"/>
              </w:rPr>
              <w:t xml:space="preserve">Views own profile, allocation and payment status only. Mostly uses mobile.</w:t>
            </w:r>
          </w:p>
        </w:tc>
        <w:tc>
          <w:tcPr>
            <w:tcW w:type="dxa" w:w="15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Occasional</w:t>
            </w:r>
          </w:p>
        </w:tc>
      </w:tr>
    </w:tbl>
    <w:p>
      <w:pPr>
        <w:autoSpaceDN w:val="0"/>
        <w:autoSpaceDE w:val="0"/>
        <w:widowControl/>
        <w:spacing w:line="278" w:lineRule="exact" w:before="480" w:after="102"/>
        <w:ind w:left="6" w:right="0" w:firstLine="0"/>
        <w:jc w:val="left"/>
      </w:pPr>
      <w:r>
        <w:rPr>
          <w:rFonts w:ascii="Liberation Sans" w:hAnsi="Liberation Sans" w:eastAsia="Liberation Sans"/>
          <w:b/>
          <w:i w:val="0"/>
          <w:color w:val="000000"/>
          <w:sz w:val="25"/>
        </w:rPr>
        <w:t>2.4 Operating Environment</w:t>
      </w:r>
    </w:p>
    <w:tbl>
      <w:tblPr>
        <w:tblW w:type="auto" w:w="0"/>
        <w:tblLayout w:type="fixed"/>
        <w:tblLook w:firstColumn="1" w:firstRow="1" w:lastColumn="0" w:lastRow="0" w:noHBand="0" w:noVBand="1" w:val="04A0"/>
        <w:tblInd w:w="10.0" w:type="dxa"/>
      </w:tblPr>
      <w:tblGrid>
        <w:gridCol w:w="4533"/>
        <w:gridCol w:w="4533"/>
      </w:tblGrid>
      <w:tr>
        <w:trPr>
          <w:trHeight w:hRule="exact" w:val="368"/>
        </w:trPr>
        <w:tc>
          <w:tcPr>
            <w:tcW w:type="dxa" w:w="260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i w:val="0"/>
                <w:color w:val="000000"/>
                <w:sz w:val="19"/>
              </w:rPr>
              <w:t>Component</w:t>
            </w:r>
          </w:p>
        </w:tc>
        <w:tc>
          <w:tcPr>
            <w:tcW w:type="dxa" w:w="642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i w:val="0"/>
                <w:color w:val="000000"/>
                <w:sz w:val="19"/>
              </w:rPr>
              <w:t>Requirement</w:t>
            </w:r>
          </w:p>
        </w:tc>
      </w:tr>
      <w:tr>
        <w:trPr>
          <w:trHeight w:hRule="exact" w:val="366"/>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Server OS</w:t>
            </w:r>
          </w:p>
        </w:tc>
        <w:tc>
          <w:tcPr>
            <w:tcW w:type="dxa" w:w="6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4" w:right="0" w:firstLine="0"/>
              <w:jc w:val="left"/>
            </w:pPr>
            <w:r>
              <w:rPr>
                <w:rFonts w:ascii="Liberation Sans" w:hAnsi="Liberation Sans" w:eastAsia="Liberation Sans"/>
                <w:b w:val="0"/>
                <w:i w:val="0"/>
                <w:color w:val="000000"/>
                <w:sz w:val="19"/>
              </w:rPr>
              <w:t>Windows 10+ or Ubuntu 20.04+</w:t>
            </w:r>
          </w:p>
        </w:tc>
      </w:tr>
      <w:tr>
        <w:trPr>
          <w:trHeight w:hRule="exact" w:val="370"/>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Runtime</w:t>
            </w:r>
          </w:p>
        </w:tc>
        <w:tc>
          <w:tcPr>
            <w:tcW w:type="dxa" w:w="6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Python 3.11+, Django 5.x</w:t>
            </w:r>
          </w:p>
        </w:tc>
      </w:tr>
      <w:tr>
        <w:trPr>
          <w:trHeight w:hRule="exact" w:val="366"/>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Database</w:t>
            </w:r>
          </w:p>
        </w:tc>
        <w:tc>
          <w:tcPr>
            <w:tcW w:type="dxa" w:w="6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MySQL 8.0</w:t>
            </w:r>
          </w:p>
        </w:tc>
      </w:tr>
      <w:tr>
        <w:trPr>
          <w:trHeight w:hRule="exact" w:val="370"/>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Client</w:t>
            </w:r>
          </w:p>
        </w:tc>
        <w:tc>
          <w:tcPr>
            <w:tcW w:type="dxa" w:w="6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4" w:right="0" w:firstLine="0"/>
              <w:jc w:val="left"/>
            </w:pPr>
            <w:r>
              <w:rPr>
                <w:rFonts w:ascii="Liberation Sans" w:hAnsi="Liberation Sans" w:eastAsia="Liberation Sans"/>
                <w:b w:val="0"/>
                <w:i w:val="0"/>
                <w:color w:val="000000"/>
                <w:sz w:val="19"/>
              </w:rPr>
              <w:t>Any modern browser (Chrome, Firefox, Edge) on laptop or mobile</w:t>
            </w:r>
          </w:p>
        </w:tc>
      </w:tr>
    </w:tbl>
    <w:p>
      <w:pPr>
        <w:autoSpaceDN w:val="0"/>
        <w:autoSpaceDE w:val="0"/>
        <w:widowControl/>
        <w:spacing w:line="278" w:lineRule="exact" w:before="480" w:after="0"/>
        <w:ind w:left="6" w:right="0" w:firstLine="0"/>
        <w:jc w:val="left"/>
      </w:pPr>
      <w:r>
        <w:rPr>
          <w:rFonts w:ascii="Liberation Sans" w:hAnsi="Liberation Sans" w:eastAsia="Liberation Sans"/>
          <w:b/>
          <w:i w:val="0"/>
          <w:color w:val="000000"/>
          <w:sz w:val="25"/>
        </w:rPr>
        <w:t>2.5 Design and Implementation Constraints</w:t>
      </w:r>
    </w:p>
    <w:p>
      <w:pPr>
        <w:autoSpaceDN w:val="0"/>
        <w:tabs>
          <w:tab w:pos="546" w:val="left"/>
        </w:tabs>
        <w:autoSpaceDE w:val="0"/>
        <w:widowControl/>
        <w:spacing w:line="246" w:lineRule="exact" w:before="10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Must be developed in Python using Django (as per problem statement)</w:t>
      </w:r>
    </w:p>
    <w:p>
      <w:pPr>
        <w:autoSpaceDN w:val="0"/>
        <w:tabs>
          <w:tab w:pos="546" w:val="left"/>
        </w:tabs>
        <w:autoSpaceDE w:val="0"/>
        <w:widowControl/>
        <w:spacing w:line="246" w:lineRule="exact" w:before="6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MySQL must be used as the database</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Web application only, no mobile app</w:t>
      </w:r>
    </w:p>
    <w:p>
      <w:pPr>
        <w:autoSpaceDN w:val="0"/>
        <w:autoSpaceDE w:val="0"/>
        <w:widowControl/>
        <w:spacing w:line="246" w:lineRule="exact" w:before="606" w:after="0"/>
        <w:ind w:left="0" w:right="0" w:firstLine="0"/>
        <w:jc w:val="center"/>
      </w:pPr>
      <w:r>
        <w:rPr>
          <w:rFonts w:ascii="Liberation Sans" w:hAnsi="Liberation Sans" w:eastAsia="Liberation Sans"/>
          <w:b w:val="0"/>
          <w:i w:val="0"/>
          <w:color w:val="000000"/>
          <w:sz w:val="22"/>
        </w:rPr>
        <w:t>4</w:t>
      </w:r>
    </w:p>
    <w:p>
      <w:pPr>
        <w:sectPr>
          <w:pgSz w:w="11906" w:h="16838"/>
          <w:pgMar w:top="656" w:right="1404" w:bottom="354" w:left="1436" w:header="720" w:footer="720" w:gutter="0"/>
          <w:cols/>
          <w:docGrid w:linePitch="360"/>
        </w:sectPr>
      </w:pPr>
    </w:p>
    <w:p>
      <w:pPr>
        <w:autoSpaceDN w:val="0"/>
        <w:autoSpaceDE w:val="0"/>
        <w:widowControl/>
        <w:spacing w:line="220" w:lineRule="exact" w:before="0" w:after="432"/>
        <w:ind w:left="0" w:right="0"/>
      </w:pPr>
    </w:p>
    <w:p>
      <w:pPr>
        <w:autoSpaceDN w:val="0"/>
        <w:tabs>
          <w:tab w:pos="546" w:val="left"/>
        </w:tabs>
        <w:autoSpaceDE w:val="0"/>
        <w:widowControl/>
        <w:spacing w:line="246" w:lineRule="exact" w:before="0"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Must be completed within the semester by the project team</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All database access through Django ORM or parameterised queries</w:t>
      </w:r>
    </w:p>
    <w:p>
      <w:pPr>
        <w:autoSpaceDN w:val="0"/>
        <w:tabs>
          <w:tab w:pos="546" w:val="left"/>
        </w:tabs>
        <w:autoSpaceDE w:val="0"/>
        <w:widowControl/>
        <w:spacing w:line="246" w:lineRule="exact" w:before="6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Code on GitHub and follows PEP 8</w:t>
      </w:r>
    </w:p>
    <w:p>
      <w:pPr>
        <w:autoSpaceDN w:val="0"/>
        <w:autoSpaceDE w:val="0"/>
        <w:widowControl/>
        <w:spacing w:line="280" w:lineRule="exact" w:before="228" w:after="0"/>
        <w:ind w:left="6" w:right="0" w:firstLine="0"/>
        <w:jc w:val="left"/>
      </w:pPr>
      <w:r>
        <w:rPr>
          <w:rFonts w:ascii="Liberation Sans" w:hAnsi="Liberation Sans" w:eastAsia="Liberation Sans"/>
          <w:b/>
          <w:i w:val="0"/>
          <w:color w:val="000000"/>
          <w:sz w:val="25"/>
        </w:rPr>
        <w:t>2.6 Assumptions and Dependencies</w:t>
      </w:r>
    </w:p>
    <w:p>
      <w:pPr>
        <w:autoSpaceDN w:val="0"/>
        <w:tabs>
          <w:tab w:pos="546" w:val="left"/>
        </w:tabs>
        <w:autoSpaceDE w:val="0"/>
        <w:widowControl/>
        <w:spacing w:line="246" w:lineRule="exact" w:before="10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Every student has a unique student ID (SRN)</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Each hostel is either Boys or Girls only</w:t>
      </w:r>
    </w:p>
    <w:p>
      <w:pPr>
        <w:autoSpaceDN w:val="0"/>
        <w:tabs>
          <w:tab w:pos="546" w:val="left"/>
        </w:tabs>
        <w:autoSpaceDE w:val="0"/>
        <w:widowControl/>
        <w:spacing w:line="246" w:lineRule="exact" w:before="6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A bed belongs to exactly one room and a room to exactly one hostel</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Fees are collected offline (cash / UPI / bank transfer) and recorded by staff</w:t>
      </w:r>
    </w:p>
    <w:p>
      <w:pPr>
        <w:autoSpaceDN w:val="0"/>
        <w:tabs>
          <w:tab w:pos="546" w:val="left"/>
        </w:tabs>
        <w:autoSpaceDE w:val="0"/>
        <w:widowControl/>
        <w:spacing w:line="246" w:lineRule="exact" w:before="6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Hostel office has a device with internet access</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Depends on third party libraries: mysqlclient and reportlab (PDF receipts)</w:t>
      </w:r>
    </w:p>
    <w:p>
      <w:pPr>
        <w:autoSpaceDN w:val="0"/>
        <w:autoSpaceDE w:val="0"/>
        <w:widowControl/>
        <w:spacing w:line="336" w:lineRule="exact" w:before="330" w:after="0"/>
        <w:ind w:left="6" w:right="0" w:firstLine="0"/>
        <w:jc w:val="left"/>
      </w:pPr>
      <w:r>
        <w:rPr>
          <w:rFonts w:ascii="Liberation Sans" w:hAnsi="Liberation Sans" w:eastAsia="Liberation Sans"/>
          <w:b/>
          <w:i w:val="0"/>
          <w:color w:val="000000"/>
          <w:sz w:val="30"/>
        </w:rPr>
        <w:t>3. External Interface Requirements</w:t>
      </w:r>
    </w:p>
    <w:p>
      <w:pPr>
        <w:autoSpaceDN w:val="0"/>
        <w:autoSpaceDE w:val="0"/>
        <w:widowControl/>
        <w:spacing w:line="280" w:lineRule="exact" w:before="226" w:after="0"/>
        <w:ind w:left="6" w:right="0" w:firstLine="0"/>
        <w:jc w:val="left"/>
      </w:pPr>
      <w:r>
        <w:rPr>
          <w:rFonts w:ascii="Liberation Sans" w:hAnsi="Liberation Sans" w:eastAsia="Liberation Sans"/>
          <w:b/>
          <w:i w:val="0"/>
          <w:color w:val="000000"/>
          <w:sz w:val="25"/>
        </w:rPr>
        <w:t>3.1 User Interfaces</w:t>
      </w:r>
    </w:p>
    <w:p>
      <w:pPr>
        <w:autoSpaceDN w:val="0"/>
        <w:tabs>
          <w:tab w:pos="546" w:val="left"/>
        </w:tabs>
        <w:autoSpaceDE w:val="0"/>
        <w:widowControl/>
        <w:spacing w:line="246" w:lineRule="exact" w:before="10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Web interface built with HTML, CSS and Bootstrap</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Role based dashboard shown after login</w:t>
      </w:r>
    </w:p>
    <w:p>
      <w:pPr>
        <w:autoSpaceDN w:val="0"/>
        <w:tabs>
          <w:tab w:pos="546" w:val="left"/>
        </w:tabs>
        <w:autoSpaceDE w:val="0"/>
        <w:widowControl/>
        <w:spacing w:line="246" w:lineRule="exact" w:before="6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Navigation bar with only the options allowed for that role</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Forms show error messages next to the invalid field; mandatory fields marked with *</w:t>
      </w:r>
    </w:p>
    <w:p>
      <w:pPr>
        <w:autoSpaceDN w:val="0"/>
        <w:tabs>
          <w:tab w:pos="546" w:val="left"/>
        </w:tabs>
        <w:autoSpaceDE w:val="0"/>
        <w:widowControl/>
        <w:spacing w:line="246" w:lineRule="exact" w:before="6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Error messages never show stack traces, SQL or file paths</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Pages work on both laptop and mobile screens</w:t>
      </w:r>
    </w:p>
    <w:p>
      <w:pPr>
        <w:autoSpaceDN w:val="0"/>
        <w:autoSpaceDE w:val="0"/>
        <w:widowControl/>
        <w:spacing w:line="278" w:lineRule="exact" w:before="228" w:after="102"/>
        <w:ind w:left="6" w:right="0" w:firstLine="0"/>
        <w:jc w:val="left"/>
      </w:pPr>
      <w:r>
        <w:rPr>
          <w:rFonts w:ascii="Liberation Sans" w:hAnsi="Liberation Sans" w:eastAsia="Liberation Sans"/>
          <w:b/>
          <w:i w:val="0"/>
          <w:color w:val="000000"/>
          <w:sz w:val="25"/>
        </w:rPr>
        <w:t>3.2 Software Interfaces</w:t>
      </w:r>
    </w:p>
    <w:tbl>
      <w:tblPr>
        <w:tblW w:type="auto" w:w="0"/>
        <w:tblLayout w:type="fixed"/>
        <w:tblLook w:firstColumn="1" w:firstRow="1" w:lastColumn="0" w:lastRow="0" w:noHBand="0" w:noVBand="1" w:val="04A0"/>
        <w:tblInd w:w="10.0" w:type="dxa"/>
      </w:tblPr>
      <w:tblGrid>
        <w:gridCol w:w="4533"/>
        <w:gridCol w:w="4533"/>
      </w:tblGrid>
      <w:tr>
        <w:trPr>
          <w:trHeight w:hRule="exact" w:val="368"/>
        </w:trPr>
        <w:tc>
          <w:tcPr>
            <w:tcW w:type="dxa" w:w="260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i w:val="0"/>
                <w:color w:val="000000"/>
                <w:sz w:val="19"/>
              </w:rPr>
              <w:t>Software</w:t>
            </w:r>
          </w:p>
        </w:tc>
        <w:tc>
          <w:tcPr>
            <w:tcW w:type="dxa" w:w="642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i w:val="0"/>
                <w:color w:val="000000"/>
                <w:sz w:val="19"/>
              </w:rPr>
              <w:t>Purpose</w:t>
            </w:r>
          </w:p>
        </w:tc>
      </w:tr>
      <w:tr>
        <w:trPr>
          <w:trHeight w:hRule="exact" w:val="366"/>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MySQL 8.0</w:t>
            </w:r>
          </w:p>
        </w:tc>
        <w:tc>
          <w:tcPr>
            <w:tcW w:type="dxa" w:w="6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4" w:right="0" w:firstLine="0"/>
              <w:jc w:val="left"/>
            </w:pPr>
            <w:r>
              <w:rPr>
                <w:rFonts w:ascii="Liberation Sans" w:hAnsi="Liberation Sans" w:eastAsia="Liberation Sans"/>
                <w:b w:val="0"/>
                <w:i w:val="0"/>
                <w:color w:val="000000"/>
                <w:sz w:val="19"/>
              </w:rPr>
              <w:t>Stores all data, accessed through Django ORM</w:t>
            </w:r>
          </w:p>
        </w:tc>
      </w:tr>
      <w:tr>
        <w:trPr>
          <w:trHeight w:hRule="exact" w:val="368"/>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Django 5.x</w:t>
            </w:r>
          </w:p>
        </w:tc>
        <w:tc>
          <w:tcPr>
            <w:tcW w:type="dxa" w:w="6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Web framework, authentication, sessions and CSRF protection</w:t>
            </w:r>
          </w:p>
        </w:tc>
      </w:tr>
      <w:tr>
        <w:trPr>
          <w:trHeight w:hRule="exact" w:val="370"/>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reportlab</w:t>
            </w:r>
          </w:p>
        </w:tc>
        <w:tc>
          <w:tcPr>
            <w:tcW w:type="dxa" w:w="6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Generating PDF receipts</w:t>
            </w:r>
          </w:p>
        </w:tc>
      </w:tr>
    </w:tbl>
    <w:p>
      <w:pPr>
        <w:autoSpaceDN w:val="0"/>
        <w:autoSpaceDE w:val="0"/>
        <w:widowControl/>
        <w:spacing w:line="278" w:lineRule="exact" w:before="480" w:after="0"/>
        <w:ind w:left="6" w:right="0" w:firstLine="0"/>
        <w:jc w:val="left"/>
      </w:pPr>
      <w:r>
        <w:rPr>
          <w:rFonts w:ascii="Liberation Sans" w:hAnsi="Liberation Sans" w:eastAsia="Liberation Sans"/>
          <w:b/>
          <w:i w:val="0"/>
          <w:color w:val="000000"/>
          <w:sz w:val="25"/>
        </w:rPr>
        <w:t>3.3 Communications Interfaces</w:t>
      </w:r>
    </w:p>
    <w:p>
      <w:pPr>
        <w:autoSpaceDN w:val="0"/>
        <w:tabs>
          <w:tab w:pos="546" w:val="left"/>
        </w:tabs>
        <w:autoSpaceDE w:val="0"/>
        <w:widowControl/>
        <w:spacing w:line="246" w:lineRule="exact" w:before="10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HTTPS (TLS 1.2 or higher) between browser and server</w:t>
      </w:r>
    </w:p>
    <w:p>
      <w:pPr>
        <w:autoSpaceDN w:val="0"/>
        <w:tabs>
          <w:tab w:pos="546" w:val="left"/>
        </w:tabs>
        <w:autoSpaceDE w:val="0"/>
        <w:widowControl/>
        <w:spacing w:line="246" w:lineRule="exact" w:before="6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MySQL connection between application server and database on a private network</w:t>
      </w:r>
    </w:p>
    <w:p>
      <w:pPr>
        <w:autoSpaceDN w:val="0"/>
        <w:autoSpaceDE w:val="0"/>
        <w:widowControl/>
        <w:spacing w:line="334" w:lineRule="exact" w:before="332" w:after="0"/>
        <w:ind w:left="6" w:right="0" w:firstLine="0"/>
        <w:jc w:val="left"/>
      </w:pPr>
      <w:r>
        <w:rPr>
          <w:rFonts w:ascii="Liberation Sans" w:hAnsi="Liberation Sans" w:eastAsia="Liberation Sans"/>
          <w:b/>
          <w:i w:val="0"/>
          <w:color w:val="000000"/>
          <w:sz w:val="30"/>
        </w:rPr>
        <w:t>4. Analysis Models</w:t>
      </w:r>
    </w:p>
    <w:p>
      <w:pPr>
        <w:autoSpaceDN w:val="0"/>
        <w:autoSpaceDE w:val="0"/>
        <w:widowControl/>
        <w:spacing w:line="246" w:lineRule="exact" w:before="180" w:after="0"/>
        <w:ind w:left="6" w:right="0" w:firstLine="0"/>
        <w:jc w:val="left"/>
      </w:pPr>
      <w:r>
        <w:rPr>
          <w:rFonts w:ascii="Liberation Sans" w:hAnsi="Liberation Sans" w:eastAsia="Liberation Sans"/>
          <w:b w:val="0"/>
          <w:i w:val="0"/>
          <w:color w:val="000000"/>
          <w:sz w:val="22"/>
        </w:rPr>
        <w:t>Figure 1 shows the use case diagram with the three actors - Admin, Warden and Student.</w:t>
      </w:r>
    </w:p>
    <w:p>
      <w:pPr>
        <w:autoSpaceDN w:val="0"/>
        <w:autoSpaceDE w:val="0"/>
        <w:widowControl/>
        <w:spacing w:line="246" w:lineRule="exact" w:before="3584" w:after="0"/>
        <w:ind w:left="0" w:right="0" w:firstLine="0"/>
        <w:jc w:val="center"/>
      </w:pPr>
      <w:r>
        <w:rPr>
          <w:rFonts w:ascii="Liberation Sans" w:hAnsi="Liberation Sans" w:eastAsia="Liberation Sans"/>
          <w:b w:val="0"/>
          <w:i w:val="0"/>
          <w:color w:val="000000"/>
          <w:sz w:val="22"/>
        </w:rPr>
        <w:t>5</w:t>
      </w:r>
    </w:p>
    <w:p>
      <w:pPr>
        <w:sectPr>
          <w:pgSz w:w="11906" w:h="16838"/>
          <w:pgMar w:top="654" w:right="1404" w:bottom="354" w:left="1436" w:header="720" w:footer="720" w:gutter="0"/>
          <w:cols/>
          <w:docGrid w:linePitch="360"/>
        </w:sectPr>
      </w:pPr>
    </w:p>
    <w:p>
      <w:pPr>
        <w:autoSpaceDN w:val="0"/>
        <w:autoSpaceDE w:val="0"/>
        <w:widowControl/>
        <w:spacing w:line="220" w:lineRule="exact" w:before="0" w:after="430"/>
        <w:ind w:left="0" w:right="0"/>
      </w:pPr>
    </w:p>
    <w:p>
      <w:pPr>
        <w:autoSpaceDN w:val="0"/>
        <w:autoSpaceDE w:val="0"/>
        <w:widowControl/>
        <w:spacing w:line="240" w:lineRule="auto" w:before="0" w:after="0"/>
        <w:ind w:left="0" w:right="0" w:firstLine="0"/>
        <w:jc w:val="center"/>
      </w:pPr>
      <w:r/>
    </w:p>
    <w:p>
      <w:pPr>
        <w:autoSpaceDN w:val="0"/>
        <w:autoSpaceDE w:val="0"/>
        <w:widowControl/>
        <w:spacing w:line="246" w:lineRule="exact" w:before="20" w:after="0"/>
        <w:ind w:left="0" w:right="0" w:firstLine="0"/>
        <w:jc w:val="center"/>
      </w:pPr>
      <w:r>
        <w:rPr>
          <w:rFonts w:ascii="Liberation Sans" w:hAnsi="Liberation Sans" w:eastAsia="Liberation Sans"/>
          <w:b w:val="0"/>
          <w:i w:val="0"/>
          <w:color w:val="000000"/>
          <w:sz w:val="22"/>
        </w:rPr>
        <w:t>Figure 1: Use case diagram</w:t>
      </w:r>
    </w:p>
    <w:p>
      <w:pPr>
        <w:autoSpaceDN w:val="0"/>
        <w:autoSpaceDE w:val="0"/>
        <w:widowControl/>
        <w:spacing w:line="336" w:lineRule="exact" w:before="340" w:after="0"/>
        <w:ind w:left="6" w:right="0" w:firstLine="0"/>
        <w:jc w:val="left"/>
      </w:pPr>
      <w:r>
        <w:rPr>
          <w:rFonts w:ascii="Liberation Sans" w:hAnsi="Liberation Sans" w:eastAsia="Liberation Sans"/>
          <w:b/>
          <w:i w:val="0"/>
          <w:color w:val="000000"/>
          <w:sz w:val="30"/>
        </w:rPr>
        <w:t>5. System Features</w:t>
      </w:r>
    </w:p>
    <w:p>
      <w:pPr>
        <w:autoSpaceDN w:val="0"/>
        <w:autoSpaceDE w:val="0"/>
        <w:widowControl/>
        <w:spacing w:line="280" w:lineRule="exact" w:before="226" w:after="0"/>
        <w:ind w:left="6" w:right="0" w:firstLine="0"/>
        <w:jc w:val="left"/>
      </w:pPr>
      <w:r>
        <w:rPr>
          <w:rFonts w:ascii="Liberation Sans" w:hAnsi="Liberation Sans" w:eastAsia="Liberation Sans"/>
          <w:b/>
          <w:i w:val="0"/>
          <w:color w:val="000000"/>
          <w:sz w:val="25"/>
        </w:rPr>
        <w:t>5.1 User Login and Management</w:t>
      </w:r>
    </w:p>
    <w:p>
      <w:pPr>
        <w:autoSpaceDN w:val="0"/>
        <w:autoSpaceDE w:val="0"/>
        <w:widowControl/>
        <w:spacing w:line="276" w:lineRule="exact" w:before="90" w:after="0"/>
        <w:ind w:left="6" w:right="0" w:firstLine="0"/>
        <w:jc w:val="left"/>
      </w:pPr>
      <w:r>
        <w:rPr>
          <w:rFonts w:ascii="Liberation Sans" w:hAnsi="Liberation Sans" w:eastAsia="Liberation Sans"/>
          <w:b/>
          <w:i w:val="0"/>
          <w:color w:val="000000"/>
          <w:sz w:val="22"/>
        </w:rPr>
        <w:t xml:space="preserve">Description and Priority: </w:t>
      </w:r>
      <w:r>
        <w:rPr>
          <w:rFonts w:ascii="Liberation Sans" w:hAnsi="Liberation Sans" w:eastAsia="Liberation Sans"/>
          <w:b w:val="0"/>
          <w:i w:val="0"/>
          <w:color w:val="000000"/>
          <w:sz w:val="22"/>
        </w:rPr>
        <w:t xml:space="preserve">Lets users login and lets admin manage user accounts. Priority - High.</w:t>
      </w:r>
    </w:p>
    <w:p>
      <w:pPr>
        <w:autoSpaceDN w:val="0"/>
        <w:autoSpaceDE w:val="0"/>
        <w:widowControl/>
        <w:spacing w:line="246" w:lineRule="exact" w:before="136" w:after="82"/>
        <w:ind w:left="6" w:right="0" w:firstLine="0"/>
        <w:jc w:val="left"/>
      </w:pPr>
      <w:r>
        <w:rPr>
          <w:rFonts w:ascii="Liberation Sans" w:hAnsi="Liberation Sans" w:eastAsia="Liberation Sans"/>
          <w:b/>
          <w:i w:val="0"/>
          <w:color w:val="000000"/>
          <w:sz w:val="22"/>
        </w:rPr>
        <w:t>Stimulus / Response:</w:t>
      </w:r>
    </w:p>
    <w:tbl>
      <w:tblPr>
        <w:tblW w:type="auto" w:w="0"/>
        <w:tblLayout w:type="fixed"/>
        <w:tblLook w:firstColumn="1" w:firstRow="1" w:lastColumn="0" w:lastRow="0" w:noHBand="0" w:noVBand="1" w:val="04A0"/>
        <w:tblInd w:w="10.0" w:type="dxa"/>
      </w:tblPr>
      <w:tblGrid>
        <w:gridCol w:w="4533"/>
        <w:gridCol w:w="4533"/>
      </w:tblGrid>
      <w:tr>
        <w:trPr>
          <w:trHeight w:hRule="exact" w:val="368"/>
        </w:trPr>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i w:val="0"/>
                <w:color w:val="000000"/>
                <w:sz w:val="19"/>
              </w:rPr>
              <w:t>User Action (Stimulus)</w:t>
            </w:r>
          </w:p>
        </w:tc>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i w:val="0"/>
                <w:color w:val="000000"/>
                <w:sz w:val="19"/>
              </w:rPr>
              <w:t>System Response</w:t>
            </w:r>
          </w:p>
        </w:tc>
      </w:tr>
      <w:tr>
        <w:trPr>
          <w:trHeight w:hRule="exact" w:val="366"/>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User enters correct ID and password</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val="0"/>
                <w:i w:val="0"/>
                <w:color w:val="000000"/>
                <w:sz w:val="19"/>
              </w:rPr>
              <w:t>Dashboard for that role is shown</w:t>
            </w:r>
          </w:p>
        </w:tc>
      </w:tr>
      <w:tr>
        <w:trPr>
          <w:trHeight w:hRule="exact" w:val="368"/>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User enters wrong password</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"Invalid username or password" shown</w:t>
            </w:r>
          </w:p>
        </w:tc>
      </w:tr>
      <w:tr>
        <w:trPr>
          <w:trHeight w:hRule="exact" w:val="370"/>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Admin submits add user form</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User account saved, success message shown</w:t>
            </w:r>
          </w:p>
        </w:tc>
      </w:tr>
    </w:tbl>
    <w:p>
      <w:pPr>
        <w:autoSpaceDN w:val="0"/>
        <w:autoSpaceDE w:val="0"/>
        <w:widowControl/>
        <w:spacing w:line="246" w:lineRule="exact" w:before="378" w:after="82"/>
        <w:ind w:left="6" w:right="0" w:firstLine="0"/>
        <w:jc w:val="left"/>
      </w:pPr>
      <w:r>
        <w:rPr>
          <w:rFonts w:ascii="Liberation Sans" w:hAnsi="Liberation Sans" w:eastAsia="Liberation Sans"/>
          <w:b/>
          <w:i w:val="0"/>
          <w:color w:val="000000"/>
          <w:sz w:val="22"/>
        </w:rPr>
        <w:t>Functional Requirements:</w:t>
      </w:r>
    </w:p>
    <w:tbl>
      <w:tblPr>
        <w:tblW w:type="auto" w:w="0"/>
        <w:tblLayout w:type="fixed"/>
        <w:tblLook w:firstColumn="1" w:firstRow="1" w:lastColumn="0" w:lastRow="0" w:noHBand="0" w:noVBand="1" w:val="04A0"/>
        <w:tblInd w:w="10.0" w:type="dxa"/>
      </w:tblPr>
      <w:tblGrid>
        <w:gridCol w:w="4533"/>
        <w:gridCol w:w="4533"/>
      </w:tblGrid>
      <w:tr>
        <w:trPr>
          <w:trHeight w:hRule="exact" w:val="368"/>
        </w:trPr>
        <w:tc>
          <w:tcPr>
            <w:tcW w:type="dxa" w:w="11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i w:val="0"/>
                <w:color w:val="000000"/>
                <w:sz w:val="19"/>
              </w:rPr>
              <w:t>ID</w:t>
            </w:r>
          </w:p>
        </w:tc>
        <w:tc>
          <w:tcPr>
            <w:tcW w:type="dxa" w:w="792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i w:val="0"/>
                <w:color w:val="000000"/>
                <w:sz w:val="19"/>
              </w:rPr>
              <w:t>Requirement</w:t>
            </w:r>
          </w:p>
        </w:tc>
      </w:tr>
      <w:tr>
        <w:trPr>
          <w:trHeight w:hRule="exact" w:val="58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REQ-1</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8" w:after="0"/>
              <w:ind w:left="98" w:right="432" w:firstLine="0"/>
              <w:jc w:val="left"/>
            </w:pPr>
            <w:r>
              <w:rPr>
                <w:rFonts w:ascii="Liberation Sans" w:hAnsi="Liberation Sans" w:eastAsia="Liberation Sans"/>
                <w:b w:val="0"/>
                <w:i w:val="0"/>
                <w:color w:val="000000"/>
                <w:sz w:val="19"/>
              </w:rPr>
              <w:t xml:space="preserve">The system shall allow Admin, Warden and Student to login using their username and password and shall show the dashboard of their role within 2 seconds.</w:t>
            </w:r>
          </w:p>
        </w:tc>
      </w:tr>
      <w:tr>
        <w:trPr>
          <w:trHeight w:hRule="exact" w:val="80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REQ-2</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8" w:after="0"/>
              <w:ind w:left="98" w:right="0" w:firstLine="0"/>
              <w:jc w:val="left"/>
            </w:pPr>
            <w:r>
              <w:rPr>
                <w:rFonts w:ascii="Liberation Sans" w:hAnsi="Liberation Sans" w:eastAsia="Liberation Sans"/>
                <w:b w:val="0"/>
                <w:i w:val="0"/>
                <w:color w:val="000000"/>
                <w:sz w:val="19"/>
              </w:rPr>
              <w:t xml:space="preserve">The system shall show "Invalid username or password" for wrong credentials without telling which one was wrong, and shall lock the account for 15 minutes after 5 consecutive failed attempts.</w:t>
            </w:r>
          </w:p>
        </w:tc>
      </w:tr>
      <w:tr>
        <w:trPr>
          <w:trHeight w:hRule="exact" w:val="58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REQ-3</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8" w:after="0"/>
              <w:ind w:left="98" w:right="576" w:firstLine="0"/>
              <w:jc w:val="left"/>
            </w:pPr>
            <w:r>
              <w:rPr>
                <w:rFonts w:ascii="Liberation Sans" w:hAnsi="Liberation Sans" w:eastAsia="Liberation Sans"/>
                <w:b w:val="0"/>
                <w:i w:val="0"/>
                <w:color w:val="000000"/>
                <w:sz w:val="19"/>
              </w:rPr>
              <w:t xml:space="preserve">The system shall end the session when the user clicks Logout or after 15 minutes of inactivity.</w:t>
            </w:r>
          </w:p>
        </w:tc>
      </w:tr>
      <w:tr>
        <w:trPr>
          <w:trHeight w:hRule="exact" w:val="58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REQ-4</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98" w:right="144" w:firstLine="0"/>
              <w:jc w:val="left"/>
            </w:pPr>
            <w:r>
              <w:rPr>
                <w:rFonts w:ascii="Liberation Sans" w:hAnsi="Liberation Sans" w:eastAsia="Liberation Sans"/>
                <w:b w:val="0"/>
                <w:i w:val="0"/>
                <w:color w:val="000000"/>
                <w:sz w:val="19"/>
              </w:rPr>
              <w:t xml:space="preserve">The Admin shall be able to create and deactivate user accounts and assign a role (Admin / Warden / Student), with a unique username for each account.</w:t>
            </w:r>
          </w:p>
        </w:tc>
      </w:tr>
    </w:tbl>
    <w:p>
      <w:pPr>
        <w:autoSpaceDN w:val="0"/>
        <w:autoSpaceDE w:val="0"/>
        <w:widowControl/>
        <w:spacing w:line="246" w:lineRule="exact" w:before="1376" w:after="0"/>
        <w:ind w:left="0" w:right="0" w:firstLine="0"/>
        <w:jc w:val="center"/>
      </w:pPr>
      <w:r>
        <w:rPr>
          <w:rFonts w:ascii="Liberation Sans" w:hAnsi="Liberation Sans" w:eastAsia="Liberation Sans"/>
          <w:b w:val="0"/>
          <w:i w:val="0"/>
          <w:color w:val="000000"/>
          <w:sz w:val="22"/>
        </w:rPr>
        <w:t>6</w:t>
      </w:r>
    </w:p>
    <w:p>
      <w:pPr>
        <w:sectPr>
          <w:pgSz w:w="11906" w:h="16838"/>
          <w:pgMar w:top="650" w:right="1404" w:bottom="354" w:left="1436" w:header="720" w:footer="720" w:gutter="0"/>
          <w:cols/>
          <w:docGrid w:linePitch="360"/>
        </w:sectPr>
      </w:pPr>
    </w:p>
    <w:p>
      <w:pPr>
        <w:autoSpaceDN w:val="0"/>
        <w:autoSpaceDE w:val="0"/>
        <w:widowControl/>
        <w:spacing w:line="220" w:lineRule="exact" w:before="0" w:after="434"/>
        <w:ind w:left="0" w:right="0"/>
      </w:pPr>
    </w:p>
    <w:p>
      <w:pPr>
        <w:autoSpaceDN w:val="0"/>
        <w:autoSpaceDE w:val="0"/>
        <w:widowControl/>
        <w:spacing w:line="278" w:lineRule="exact" w:before="0" w:after="0"/>
        <w:ind w:left="6" w:right="0" w:firstLine="0"/>
        <w:jc w:val="left"/>
      </w:pPr>
      <w:r>
        <w:rPr>
          <w:rFonts w:ascii="Liberation Sans" w:hAnsi="Liberation Sans" w:eastAsia="Liberation Sans"/>
          <w:b/>
          <w:i w:val="0"/>
          <w:color w:val="000000"/>
          <w:sz w:val="25"/>
        </w:rPr>
        <w:t>5.2 Student Management</w:t>
      </w:r>
    </w:p>
    <w:p>
      <w:pPr>
        <w:autoSpaceDN w:val="0"/>
        <w:autoSpaceDE w:val="0"/>
        <w:widowControl/>
        <w:spacing w:line="276" w:lineRule="exact" w:before="92" w:after="0"/>
        <w:ind w:left="6" w:right="144" w:firstLine="0"/>
        <w:jc w:val="left"/>
      </w:pPr>
      <w:r>
        <w:rPr>
          <w:rFonts w:ascii="Liberation Sans" w:hAnsi="Liberation Sans" w:eastAsia="Liberation Sans"/>
          <w:b/>
          <w:i w:val="0"/>
          <w:color w:val="000000"/>
          <w:sz w:val="22"/>
        </w:rPr>
        <w:t xml:space="preserve">Description and Priority: </w:t>
      </w:r>
      <w:r>
        <w:rPr>
          <w:rFonts w:ascii="Liberation Sans" w:hAnsi="Liberation Sans" w:eastAsia="Liberation Sans"/>
          <w:b w:val="0"/>
          <w:i w:val="0"/>
          <w:color w:val="000000"/>
          <w:sz w:val="22"/>
        </w:rPr>
        <w:t xml:space="preserve">Lets staff maintain student details needed for hostel admission. Priority - High.</w:t>
      </w:r>
    </w:p>
    <w:p>
      <w:pPr>
        <w:autoSpaceDN w:val="0"/>
        <w:autoSpaceDE w:val="0"/>
        <w:widowControl/>
        <w:spacing w:line="246" w:lineRule="exact" w:before="136" w:after="82"/>
        <w:ind w:left="6" w:right="0" w:firstLine="0"/>
        <w:jc w:val="left"/>
      </w:pPr>
      <w:r>
        <w:rPr>
          <w:rFonts w:ascii="Liberation Sans" w:hAnsi="Liberation Sans" w:eastAsia="Liberation Sans"/>
          <w:b/>
          <w:i w:val="0"/>
          <w:color w:val="000000"/>
          <w:sz w:val="22"/>
        </w:rPr>
        <w:t>Stimulus / Response:</w:t>
      </w:r>
    </w:p>
    <w:tbl>
      <w:tblPr>
        <w:tblW w:type="auto" w:w="0"/>
        <w:tblLayout w:type="fixed"/>
        <w:tblLook w:firstColumn="1" w:firstRow="1" w:lastColumn="0" w:lastRow="0" w:noHBand="0" w:noVBand="1" w:val="04A0"/>
        <w:tblInd w:w="10.0" w:type="dxa"/>
      </w:tblPr>
      <w:tblGrid>
        <w:gridCol w:w="4533"/>
        <w:gridCol w:w="4533"/>
      </w:tblGrid>
      <w:tr>
        <w:trPr>
          <w:trHeight w:hRule="exact" w:val="366"/>
        </w:trPr>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i w:val="0"/>
                <w:color w:val="000000"/>
                <w:sz w:val="19"/>
              </w:rPr>
              <w:t>User Action (Stimulus)</w:t>
            </w:r>
          </w:p>
        </w:tc>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i w:val="0"/>
                <w:color w:val="000000"/>
                <w:sz w:val="19"/>
              </w:rPr>
              <w:t>System Response</w:t>
            </w:r>
          </w:p>
        </w:tc>
      </w:tr>
      <w:tr>
        <w:trPr>
          <w:trHeight w:hRule="exact" w:val="368"/>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Staff submits add student form</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Student saved, success message shown</w:t>
            </w:r>
          </w:p>
        </w:tc>
      </w:tr>
      <w:tr>
        <w:trPr>
          <w:trHeight w:hRule="exact" w:val="370"/>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Staff submits a Student ID that already exists</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"Student ID already registered" shown</w:t>
            </w:r>
          </w:p>
        </w:tc>
      </w:tr>
      <w:tr>
        <w:trPr>
          <w:trHeight w:hRule="exact" w:val="366"/>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Staff searches by ID or name</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Matching students listed</w:t>
            </w:r>
          </w:p>
        </w:tc>
      </w:tr>
    </w:tbl>
    <w:p>
      <w:pPr>
        <w:autoSpaceDN w:val="0"/>
        <w:autoSpaceDE w:val="0"/>
        <w:widowControl/>
        <w:spacing w:line="246" w:lineRule="exact" w:before="380" w:after="78"/>
        <w:ind w:left="6" w:right="0" w:firstLine="0"/>
        <w:jc w:val="left"/>
      </w:pPr>
      <w:r>
        <w:rPr>
          <w:rFonts w:ascii="Liberation Sans" w:hAnsi="Liberation Sans" w:eastAsia="Liberation Sans"/>
          <w:b/>
          <w:i w:val="0"/>
          <w:color w:val="000000"/>
          <w:sz w:val="22"/>
        </w:rPr>
        <w:t>Functional Requirements:</w:t>
      </w:r>
    </w:p>
    <w:tbl>
      <w:tblPr>
        <w:tblW w:type="auto" w:w="0"/>
        <w:tblLayout w:type="fixed"/>
        <w:tblLook w:firstColumn="1" w:firstRow="1" w:lastColumn="0" w:lastRow="0" w:noHBand="0" w:noVBand="1" w:val="04A0"/>
        <w:tblInd w:w="10.0" w:type="dxa"/>
      </w:tblPr>
      <w:tblGrid>
        <w:gridCol w:w="4533"/>
        <w:gridCol w:w="4533"/>
      </w:tblGrid>
      <w:tr>
        <w:trPr>
          <w:trHeight w:hRule="exact" w:val="368"/>
        </w:trPr>
        <w:tc>
          <w:tcPr>
            <w:tcW w:type="dxa" w:w="11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i w:val="0"/>
                <w:color w:val="000000"/>
                <w:sz w:val="19"/>
              </w:rPr>
              <w:t>ID</w:t>
            </w:r>
          </w:p>
        </w:tc>
        <w:tc>
          <w:tcPr>
            <w:tcW w:type="dxa" w:w="792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i w:val="0"/>
                <w:color w:val="000000"/>
                <w:sz w:val="19"/>
              </w:rPr>
              <w:t>Requirement</w:t>
            </w:r>
          </w:p>
        </w:tc>
      </w:tr>
      <w:tr>
        <w:trPr>
          <w:trHeight w:hRule="exact" w:val="58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REQ-5</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98" w:right="288" w:firstLine="0"/>
              <w:jc w:val="left"/>
            </w:pPr>
            <w:r>
              <w:rPr>
                <w:rFonts w:ascii="Liberation Sans" w:hAnsi="Liberation Sans" w:eastAsia="Liberation Sans"/>
                <w:b w:val="0"/>
                <w:i w:val="0"/>
                <w:color w:val="000000"/>
                <w:sz w:val="19"/>
              </w:rPr>
              <w:t xml:space="preserve">The Admin or Warden shall be able to register a student by entering all mandatory fields given in Appendix B, and the system shall save the record only if all fields are valid.</w:t>
            </w:r>
          </w:p>
        </w:tc>
      </w:tr>
      <w:tr>
        <w:trPr>
          <w:trHeight w:hRule="exact" w:val="58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REQ-6</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98" w:right="144" w:firstLine="0"/>
              <w:jc w:val="left"/>
            </w:pPr>
            <w:r>
              <w:rPr>
                <w:rFonts w:ascii="Liberation Sans" w:hAnsi="Liberation Sans" w:eastAsia="Liberation Sans"/>
                <w:b w:val="0"/>
                <w:i w:val="0"/>
                <w:color w:val="000000"/>
                <w:sz w:val="19"/>
              </w:rPr>
              <w:t xml:space="preserve">The system shall not allow two students with the same Student ID and shall show "Student ID already registered".</w:t>
            </w:r>
          </w:p>
        </w:tc>
      </w:tr>
      <w:tr>
        <w:trPr>
          <w:trHeight w:hRule="exact" w:val="58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REQ-7</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98" w:right="0" w:firstLine="0"/>
              <w:jc w:val="left"/>
            </w:pPr>
            <w:r>
              <w:rPr>
                <w:rFonts w:ascii="Liberation Sans" w:hAnsi="Liberation Sans" w:eastAsia="Liberation Sans"/>
                <w:b w:val="0"/>
                <w:i w:val="0"/>
                <w:color w:val="000000"/>
                <w:sz w:val="19"/>
              </w:rPr>
              <w:t>The Admin or Warden shall be able to search students by Student ID, name (partial match) or hostel (the hostel of the student's current allocation), with results shown within 2 seconds for up to 5,000 records.</w:t>
            </w:r>
          </w:p>
        </w:tc>
      </w:tr>
      <w:tr>
        <w:trPr>
          <w:trHeight w:hRule="exact" w:val="58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REQ-8</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98" w:right="144" w:firstLine="0"/>
              <w:jc w:val="left"/>
            </w:pPr>
            <w:r>
              <w:rPr>
                <w:rFonts w:ascii="Liberation Sans" w:hAnsi="Liberation Sans" w:eastAsia="Liberation Sans"/>
                <w:b w:val="0"/>
                <w:i w:val="0"/>
                <w:color w:val="000000"/>
                <w:sz w:val="19"/>
              </w:rPr>
              <w:t xml:space="preserve">The Admin or Warden shall be able to update a student's contact details, course and year, but not the Student ID.</w:t>
            </w:r>
          </w:p>
        </w:tc>
      </w:tr>
      <w:tr>
        <w:trPr>
          <w:trHeight w:hRule="exact" w:val="58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REQ-9</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98" w:right="144" w:firstLine="0"/>
              <w:jc w:val="left"/>
            </w:pPr>
            <w:r>
              <w:rPr>
                <w:rFonts w:ascii="Liberation Sans" w:hAnsi="Liberation Sans" w:eastAsia="Liberation Sans"/>
                <w:b w:val="0"/>
                <w:i w:val="0"/>
                <w:color w:val="000000"/>
                <w:sz w:val="19"/>
              </w:rPr>
              <w:t xml:space="preserve">The system shall deactivate (not delete) a student record only if the student has no active allocation; otherwise it shall refuse and show the allocated bed.</w:t>
            </w:r>
          </w:p>
        </w:tc>
      </w:tr>
    </w:tbl>
    <w:p>
      <w:pPr>
        <w:autoSpaceDN w:val="0"/>
        <w:autoSpaceDE w:val="0"/>
        <w:widowControl/>
        <w:spacing w:line="280" w:lineRule="exact" w:before="480" w:after="0"/>
        <w:ind w:left="6" w:right="0" w:firstLine="0"/>
        <w:jc w:val="left"/>
      </w:pPr>
      <w:r>
        <w:rPr>
          <w:rFonts w:ascii="Liberation Sans" w:hAnsi="Liberation Sans" w:eastAsia="Liberation Sans"/>
          <w:b/>
          <w:i w:val="0"/>
          <w:color w:val="000000"/>
          <w:sz w:val="25"/>
        </w:rPr>
        <w:t>5.3 Hostel, Room and Bed Management</w:t>
      </w:r>
    </w:p>
    <w:p>
      <w:pPr>
        <w:autoSpaceDN w:val="0"/>
        <w:autoSpaceDE w:val="0"/>
        <w:widowControl/>
        <w:spacing w:line="276" w:lineRule="exact" w:before="90" w:after="0"/>
        <w:ind w:left="6" w:right="0" w:firstLine="0"/>
        <w:jc w:val="left"/>
      </w:pPr>
      <w:r>
        <w:rPr>
          <w:rFonts w:ascii="Liberation Sans" w:hAnsi="Liberation Sans" w:eastAsia="Liberation Sans"/>
          <w:b/>
          <w:i w:val="0"/>
          <w:color w:val="000000"/>
          <w:sz w:val="22"/>
        </w:rPr>
        <w:t xml:space="preserve">Description and Priority: </w:t>
      </w:r>
      <w:r>
        <w:rPr>
          <w:rFonts w:ascii="Liberation Sans" w:hAnsi="Liberation Sans" w:eastAsia="Liberation Sans"/>
          <w:b w:val="0"/>
          <w:i w:val="0"/>
          <w:color w:val="000000"/>
          <w:sz w:val="22"/>
        </w:rPr>
        <w:t xml:space="preserve">Lets admin set up hostels, rooms and beds so that allocation can be done. Priority - High.</w:t>
      </w:r>
    </w:p>
    <w:p>
      <w:pPr>
        <w:autoSpaceDN w:val="0"/>
        <w:autoSpaceDE w:val="0"/>
        <w:widowControl/>
        <w:spacing w:line="246" w:lineRule="exact" w:before="136" w:after="82"/>
        <w:ind w:left="6" w:right="0" w:firstLine="0"/>
        <w:jc w:val="left"/>
      </w:pPr>
      <w:r>
        <w:rPr>
          <w:rFonts w:ascii="Liberation Sans" w:hAnsi="Liberation Sans" w:eastAsia="Liberation Sans"/>
          <w:b/>
          <w:i w:val="0"/>
          <w:color w:val="000000"/>
          <w:sz w:val="22"/>
        </w:rPr>
        <w:t>Stimulus / Response:</w:t>
      </w:r>
    </w:p>
    <w:tbl>
      <w:tblPr>
        <w:tblW w:type="auto" w:w="0"/>
        <w:tblLayout w:type="fixed"/>
        <w:tblLook w:firstColumn="1" w:firstRow="1" w:lastColumn="0" w:lastRow="0" w:noHBand="0" w:noVBand="1" w:val="04A0"/>
        <w:tblInd w:w="10.0" w:type="dxa"/>
      </w:tblPr>
      <w:tblGrid>
        <w:gridCol w:w="4533"/>
        <w:gridCol w:w="4533"/>
      </w:tblGrid>
      <w:tr>
        <w:trPr>
          <w:trHeight w:hRule="exact" w:val="366"/>
        </w:trPr>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i w:val="0"/>
                <w:color w:val="000000"/>
                <w:sz w:val="19"/>
              </w:rPr>
              <w:t>User Action (Stimulus)</w:t>
            </w:r>
          </w:p>
        </w:tc>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i w:val="0"/>
                <w:color w:val="000000"/>
                <w:sz w:val="19"/>
              </w:rPr>
              <w:t>System Response</w:t>
            </w:r>
          </w:p>
        </w:tc>
      </w:tr>
      <w:tr>
        <w:trPr>
          <w:trHeight w:hRule="exact" w:val="370"/>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Admin adds hostel</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Hostel saved and shown in hostel list</w:t>
            </w:r>
          </w:p>
        </w:tc>
      </w:tr>
      <w:tr>
        <w:trPr>
          <w:trHeight w:hRule="exact" w:val="368"/>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Admin adds room with capacity</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Room saved and beds created automatically</w:t>
            </w:r>
          </w:p>
        </w:tc>
      </w:tr>
      <w:tr>
        <w:trPr>
          <w:trHeight w:hRule="exact" w:val="366"/>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Staff opens Available Beds</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val="0"/>
                <w:i w:val="0"/>
                <w:color w:val="000000"/>
                <w:sz w:val="19"/>
              </w:rPr>
              <w:t>List of free beds shown</w:t>
            </w:r>
          </w:p>
        </w:tc>
      </w:tr>
    </w:tbl>
    <w:p>
      <w:pPr>
        <w:autoSpaceDN w:val="0"/>
        <w:autoSpaceDE w:val="0"/>
        <w:widowControl/>
        <w:spacing w:line="246" w:lineRule="exact" w:before="380" w:after="80"/>
        <w:ind w:left="6" w:right="0" w:firstLine="0"/>
        <w:jc w:val="left"/>
      </w:pPr>
      <w:r>
        <w:rPr>
          <w:rFonts w:ascii="Liberation Sans" w:hAnsi="Liberation Sans" w:eastAsia="Liberation Sans"/>
          <w:b/>
          <w:i w:val="0"/>
          <w:color w:val="000000"/>
          <w:sz w:val="22"/>
        </w:rPr>
        <w:t>Functional Requirements:</w:t>
      </w:r>
    </w:p>
    <w:tbl>
      <w:tblPr>
        <w:tblW w:type="auto" w:w="0"/>
        <w:tblLayout w:type="fixed"/>
        <w:tblLook w:firstColumn="1" w:firstRow="1" w:lastColumn="0" w:lastRow="0" w:noHBand="0" w:noVBand="1" w:val="04A0"/>
        <w:tblInd w:w="10.0" w:type="dxa"/>
      </w:tblPr>
      <w:tblGrid>
        <w:gridCol w:w="4533"/>
        <w:gridCol w:w="4533"/>
      </w:tblGrid>
      <w:tr>
        <w:trPr>
          <w:trHeight w:hRule="exact" w:val="370"/>
        </w:trPr>
        <w:tc>
          <w:tcPr>
            <w:tcW w:type="dxa" w:w="11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i w:val="0"/>
                <w:color w:val="000000"/>
                <w:sz w:val="19"/>
              </w:rPr>
              <w:t>ID</w:t>
            </w:r>
          </w:p>
        </w:tc>
        <w:tc>
          <w:tcPr>
            <w:tcW w:type="dxa" w:w="792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i w:val="0"/>
                <w:color w:val="000000"/>
                <w:sz w:val="19"/>
              </w:rPr>
              <w:t>Requirement</w:t>
            </w:r>
          </w:p>
        </w:tc>
      </w:tr>
      <w:tr>
        <w:trPr>
          <w:trHeight w:hRule="exact" w:val="58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REQ-10</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98" w:right="288" w:firstLine="0"/>
              <w:jc w:val="left"/>
            </w:pPr>
            <w:r>
              <w:rPr>
                <w:rFonts w:ascii="Liberation Sans" w:hAnsi="Liberation Sans" w:eastAsia="Liberation Sans"/>
                <w:b w:val="0"/>
                <w:i w:val="0"/>
                <w:color w:val="000000"/>
                <w:sz w:val="19"/>
              </w:rPr>
              <w:t xml:space="preserve">The Admin shall be able to add and edit a hostel with a unique name and a type (Boys / Girls).</w:t>
            </w:r>
          </w:p>
        </w:tc>
      </w:tr>
      <w:tr>
        <w:trPr>
          <w:trHeight w:hRule="exact" w:val="58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REQ-11</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98" w:right="288" w:firstLine="0"/>
              <w:jc w:val="left"/>
            </w:pPr>
            <w:r>
              <w:rPr>
                <w:rFonts w:ascii="Liberation Sans" w:hAnsi="Liberation Sans" w:eastAsia="Liberation Sans"/>
                <w:b w:val="0"/>
                <w:i w:val="0"/>
                <w:color w:val="000000"/>
                <w:sz w:val="19"/>
              </w:rPr>
              <w:t xml:space="preserve">The Admin shall be able to add a room to a hostel with a room number unique within that hostel, floor, room type (single / double / triple) and capacity from 1 to 4.</w:t>
            </w:r>
          </w:p>
        </w:tc>
      </w:tr>
      <w:tr>
        <w:trPr>
          <w:trHeight w:hRule="exact" w:val="58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REQ-12</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98" w:right="144" w:firstLine="0"/>
              <w:jc w:val="left"/>
            </w:pPr>
            <w:r>
              <w:rPr>
                <w:rFonts w:ascii="Liberation Sans" w:hAnsi="Liberation Sans" w:eastAsia="Liberation Sans"/>
                <w:b w:val="0"/>
                <w:i w:val="0"/>
                <w:color w:val="000000"/>
                <w:sz w:val="19"/>
              </w:rPr>
              <w:t xml:space="preserve">The system shall automatically create one bed for each unit of room capacity (for example 101-A, 101-B) with status "Available".</w:t>
            </w:r>
          </w:p>
        </w:tc>
      </w:tr>
      <w:tr>
        <w:trPr>
          <w:trHeight w:hRule="exact" w:val="58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REQ-13</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8" w:after="0"/>
              <w:ind w:left="98" w:right="144" w:firstLine="0"/>
              <w:jc w:val="left"/>
            </w:pPr>
            <w:r>
              <w:rPr>
                <w:rFonts w:ascii="Liberation Sans" w:hAnsi="Liberation Sans" w:eastAsia="Liberation Sans"/>
                <w:b w:val="0"/>
                <w:i w:val="0"/>
                <w:color w:val="000000"/>
                <w:sz w:val="19"/>
              </w:rPr>
              <w:t xml:space="preserve">The system shall show available beds filtered by hostel, floor and room type, and shall not show occupied or under-maintenance beds.</w:t>
            </w:r>
          </w:p>
        </w:tc>
      </w:tr>
    </w:tbl>
    <w:p>
      <w:pPr>
        <w:autoSpaceDN w:val="0"/>
        <w:autoSpaceDE w:val="0"/>
        <w:widowControl/>
        <w:spacing w:line="246" w:lineRule="exact" w:before="920" w:after="0"/>
        <w:ind w:left="0" w:right="0" w:firstLine="0"/>
        <w:jc w:val="center"/>
      </w:pPr>
      <w:r>
        <w:rPr>
          <w:rFonts w:ascii="Liberation Sans" w:hAnsi="Liberation Sans" w:eastAsia="Liberation Sans"/>
          <w:b w:val="0"/>
          <w:i w:val="0"/>
          <w:color w:val="000000"/>
          <w:sz w:val="22"/>
        </w:rPr>
        <w:t>7</w:t>
      </w:r>
    </w:p>
    <w:p>
      <w:pPr>
        <w:sectPr>
          <w:pgSz w:w="11906" w:h="16838"/>
          <w:pgMar w:top="654" w:right="1404" w:bottom="354" w:left="1436" w:header="720" w:footer="720" w:gutter="0"/>
          <w:cols/>
          <w:docGrid w:linePitch="360"/>
        </w:sectPr>
      </w:pPr>
    </w:p>
    <w:p>
      <w:pPr>
        <w:autoSpaceDN w:val="0"/>
        <w:autoSpaceDE w:val="0"/>
        <w:widowControl/>
        <w:spacing w:line="220" w:lineRule="exact" w:before="0" w:after="434"/>
        <w:ind w:left="0" w:right="0"/>
      </w:pPr>
    </w:p>
    <w:p>
      <w:pPr>
        <w:autoSpaceDN w:val="0"/>
        <w:autoSpaceDE w:val="0"/>
        <w:widowControl/>
        <w:spacing w:line="278" w:lineRule="exact" w:before="0" w:after="0"/>
        <w:ind w:left="6" w:right="0" w:firstLine="0"/>
        <w:jc w:val="left"/>
      </w:pPr>
      <w:r>
        <w:rPr>
          <w:rFonts w:ascii="Liberation Sans" w:hAnsi="Liberation Sans" w:eastAsia="Liberation Sans"/>
          <w:b/>
          <w:i w:val="0"/>
          <w:color w:val="000000"/>
          <w:sz w:val="25"/>
        </w:rPr>
        <w:t>5.4 Allocation Management</w:t>
      </w:r>
    </w:p>
    <w:p>
      <w:pPr>
        <w:autoSpaceDN w:val="0"/>
        <w:autoSpaceDE w:val="0"/>
        <w:widowControl/>
        <w:spacing w:line="276" w:lineRule="exact" w:before="92" w:after="0"/>
        <w:ind w:left="6" w:right="288" w:firstLine="0"/>
        <w:jc w:val="left"/>
      </w:pPr>
      <w:r>
        <w:rPr>
          <w:rFonts w:ascii="Liberation Sans" w:hAnsi="Liberation Sans" w:eastAsia="Liberation Sans"/>
          <w:b/>
          <w:i w:val="0"/>
          <w:color w:val="000000"/>
          <w:sz w:val="22"/>
        </w:rPr>
        <w:t xml:space="preserve">Description and Priority: </w:t>
      </w:r>
      <w:r>
        <w:rPr>
          <w:rFonts w:ascii="Liberation Sans" w:hAnsi="Liberation Sans" w:eastAsia="Liberation Sans"/>
          <w:b w:val="0"/>
          <w:i w:val="0"/>
          <w:color w:val="000000"/>
          <w:sz w:val="22"/>
        </w:rPr>
        <w:t xml:space="preserve">Lets staff allocate, transfer and release beds without conflicts. Priority - High.</w:t>
      </w:r>
    </w:p>
    <w:p>
      <w:pPr>
        <w:autoSpaceDN w:val="0"/>
        <w:autoSpaceDE w:val="0"/>
        <w:widowControl/>
        <w:spacing w:line="246" w:lineRule="exact" w:before="136" w:after="82"/>
        <w:ind w:left="6" w:right="0" w:firstLine="0"/>
        <w:jc w:val="left"/>
      </w:pPr>
      <w:r>
        <w:rPr>
          <w:rFonts w:ascii="Liberation Sans" w:hAnsi="Liberation Sans" w:eastAsia="Liberation Sans"/>
          <w:b/>
          <w:i w:val="0"/>
          <w:color w:val="000000"/>
          <w:sz w:val="22"/>
        </w:rPr>
        <w:t>Stimulus / Response:</w:t>
      </w:r>
    </w:p>
    <w:tbl>
      <w:tblPr>
        <w:tblW w:type="auto" w:w="0"/>
        <w:tblLayout w:type="fixed"/>
        <w:tblLook w:firstColumn="1" w:firstRow="1" w:lastColumn="0" w:lastRow="0" w:noHBand="0" w:noVBand="1" w:val="04A0"/>
        <w:tblInd w:w="10.0" w:type="dxa"/>
      </w:tblPr>
      <w:tblGrid>
        <w:gridCol w:w="4533"/>
        <w:gridCol w:w="4533"/>
      </w:tblGrid>
      <w:tr>
        <w:trPr>
          <w:trHeight w:hRule="exact" w:val="366"/>
        </w:trPr>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i w:val="0"/>
                <w:color w:val="000000"/>
                <w:sz w:val="19"/>
              </w:rPr>
              <w:t>User Action (Stimulus)</w:t>
            </w:r>
          </w:p>
        </w:tc>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i w:val="0"/>
                <w:color w:val="000000"/>
                <w:sz w:val="19"/>
              </w:rPr>
              <w:t>System Response</w:t>
            </w:r>
          </w:p>
        </w:tc>
      </w:tr>
      <w:tr>
        <w:trPr>
          <w:trHeight w:hRule="exact" w:val="588"/>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96" w:right="432" w:firstLine="0"/>
              <w:jc w:val="left"/>
            </w:pPr>
            <w:r>
              <w:rPr>
                <w:rFonts w:ascii="Liberation Sans" w:hAnsi="Liberation Sans" w:eastAsia="Liberation Sans"/>
                <w:b w:val="0"/>
                <w:i w:val="0"/>
                <w:color w:val="000000"/>
                <w:sz w:val="19"/>
              </w:rPr>
              <w:t xml:space="preserve">Staff selects student and an available bed and confirms</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98" w:right="864" w:firstLine="0"/>
              <w:jc w:val="left"/>
            </w:pPr>
            <w:r>
              <w:rPr>
                <w:rFonts w:ascii="Liberation Sans" w:hAnsi="Liberation Sans" w:eastAsia="Liberation Sans"/>
                <w:b w:val="0"/>
                <w:i w:val="0"/>
                <w:color w:val="000000"/>
                <w:sz w:val="19"/>
              </w:rPr>
              <w:t xml:space="preserve">Allocation saved, bed marked Occupied, confirmation shown</w:t>
            </w:r>
          </w:p>
        </w:tc>
      </w:tr>
      <w:tr>
        <w:trPr>
          <w:trHeight w:hRule="exact" w:val="366"/>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Staff selects an already occupied bed</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Request rejected with reason shown</w:t>
            </w:r>
          </w:p>
        </w:tc>
      </w:tr>
      <w:tr>
        <w:trPr>
          <w:trHeight w:hRule="exact" w:val="370"/>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Staff releases an allocation</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Bed becomes Available, vacate date saved</w:t>
            </w:r>
          </w:p>
        </w:tc>
      </w:tr>
    </w:tbl>
    <w:p>
      <w:pPr>
        <w:autoSpaceDN w:val="0"/>
        <w:autoSpaceDE w:val="0"/>
        <w:widowControl/>
        <w:spacing w:line="246" w:lineRule="exact" w:before="378" w:after="78"/>
        <w:ind w:left="6" w:right="0" w:firstLine="0"/>
        <w:jc w:val="left"/>
      </w:pPr>
      <w:r>
        <w:rPr>
          <w:rFonts w:ascii="Liberation Sans" w:hAnsi="Liberation Sans" w:eastAsia="Liberation Sans"/>
          <w:b/>
          <w:i w:val="0"/>
          <w:color w:val="000000"/>
          <w:sz w:val="22"/>
        </w:rPr>
        <w:t>Functional Requirements:</w:t>
      </w:r>
    </w:p>
    <w:tbl>
      <w:tblPr>
        <w:tblW w:type="auto" w:w="0"/>
        <w:tblLayout w:type="fixed"/>
        <w:tblLook w:firstColumn="1" w:firstRow="1" w:lastColumn="0" w:lastRow="0" w:noHBand="0" w:noVBand="1" w:val="04A0"/>
        <w:tblInd w:w="10.0" w:type="dxa"/>
      </w:tblPr>
      <w:tblGrid>
        <w:gridCol w:w="4533"/>
        <w:gridCol w:w="4533"/>
      </w:tblGrid>
      <w:tr>
        <w:trPr>
          <w:trHeight w:hRule="exact" w:val="368"/>
        </w:trPr>
        <w:tc>
          <w:tcPr>
            <w:tcW w:type="dxa" w:w="11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i w:val="0"/>
                <w:color w:val="000000"/>
                <w:sz w:val="19"/>
              </w:rPr>
              <w:t>ID</w:t>
            </w:r>
          </w:p>
        </w:tc>
        <w:tc>
          <w:tcPr>
            <w:tcW w:type="dxa" w:w="792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i w:val="0"/>
                <w:color w:val="000000"/>
                <w:sz w:val="19"/>
              </w:rPr>
              <w:t>Requirement</w:t>
            </w:r>
          </w:p>
        </w:tc>
      </w:tr>
      <w:tr>
        <w:trPr>
          <w:trHeight w:hRule="exact" w:val="80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REQ-14</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98" w:right="288" w:firstLine="0"/>
              <w:jc w:val="left"/>
            </w:pPr>
            <w:r>
              <w:rPr>
                <w:rFonts w:ascii="Liberation Sans" w:hAnsi="Liberation Sans" w:eastAsia="Liberation Sans"/>
                <w:b w:val="0"/>
                <w:i w:val="0"/>
                <w:color w:val="000000"/>
                <w:sz w:val="19"/>
              </w:rPr>
              <w:t xml:space="preserve">The Admin or Warden shall be able to allocate an available bed to an active student, and the system shall save the allocation date and mark the bed Occupied in one atomic transaction.</w:t>
            </w:r>
          </w:p>
        </w:tc>
      </w:tr>
      <w:tr>
        <w:trPr>
          <w:trHeight w:hRule="exact" w:val="58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REQ-15</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8" w:after="0"/>
              <w:ind w:left="98" w:right="432" w:firstLine="0"/>
              <w:jc w:val="left"/>
            </w:pPr>
            <w:r>
              <w:rPr>
                <w:rFonts w:ascii="Liberation Sans" w:hAnsi="Liberation Sans" w:eastAsia="Liberation Sans"/>
                <w:b w:val="0"/>
                <w:i w:val="0"/>
                <w:color w:val="000000"/>
                <w:sz w:val="19"/>
              </w:rPr>
              <w:t xml:space="preserve">The system shall not allow allocation of an occupied bed, or allocation to a student who already has an active allocation, and shall show the reason.</w:t>
            </w:r>
          </w:p>
        </w:tc>
      </w:tr>
      <w:tr>
        <w:trPr>
          <w:trHeight w:hRule="exact" w:val="370"/>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REQ-16</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The system shall allow allocation only if the student's gender matches the hostel type.</w:t>
            </w:r>
          </w:p>
        </w:tc>
      </w:tr>
      <w:tr>
        <w:trPr>
          <w:trHeight w:hRule="exact" w:val="58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REQ-17</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8" w:after="0"/>
              <w:ind w:left="98" w:right="144" w:firstLine="0"/>
              <w:jc w:val="left"/>
            </w:pPr>
            <w:r>
              <w:rPr>
                <w:rFonts w:ascii="Liberation Sans" w:hAnsi="Liberation Sans" w:eastAsia="Liberation Sans"/>
                <w:b w:val="0"/>
                <w:i w:val="0"/>
                <w:color w:val="000000"/>
                <w:sz w:val="19"/>
              </w:rPr>
              <w:t xml:space="preserve">The Admin or Warden shall be able to transfer a student to another available bed, and the old bed shall be released and the new bed occupied in one atomic transaction.</w:t>
            </w:r>
          </w:p>
        </w:tc>
      </w:tr>
      <w:tr>
        <w:trPr>
          <w:trHeight w:hRule="exact" w:val="58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REQ-18</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8" w:after="0"/>
              <w:ind w:left="98" w:right="144" w:firstLine="0"/>
              <w:jc w:val="left"/>
            </w:pPr>
            <w:r>
              <w:rPr>
                <w:rFonts w:ascii="Liberation Sans" w:hAnsi="Liberation Sans" w:eastAsia="Liberation Sans"/>
                <w:b w:val="0"/>
                <w:i w:val="0"/>
                <w:color w:val="000000"/>
                <w:sz w:val="19"/>
              </w:rPr>
              <w:t xml:space="preserve">The Admin or Warden shall be able to release an allocation by entering a vacate date, and the bed shall become "Available".</w:t>
            </w:r>
          </w:p>
        </w:tc>
      </w:tr>
      <w:tr>
        <w:trPr>
          <w:trHeight w:hRule="exact" w:val="58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REQ-19</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98" w:right="288" w:firstLine="0"/>
              <w:jc w:val="left"/>
            </w:pPr>
            <w:r>
              <w:rPr>
                <w:rFonts w:ascii="Liberation Sans" w:hAnsi="Liberation Sans" w:eastAsia="Liberation Sans"/>
                <w:b w:val="0"/>
                <w:i w:val="0"/>
                <w:color w:val="000000"/>
                <w:sz w:val="19"/>
              </w:rPr>
              <w:t xml:space="preserve">The system shall keep all past allocations and show a student's allocation history in date order.</w:t>
            </w:r>
          </w:p>
        </w:tc>
      </w:tr>
    </w:tbl>
    <w:p>
      <w:pPr>
        <w:autoSpaceDN w:val="0"/>
        <w:autoSpaceDE w:val="0"/>
        <w:widowControl/>
        <w:spacing w:line="280" w:lineRule="exact" w:before="480" w:after="0"/>
        <w:ind w:left="6" w:right="0" w:firstLine="0"/>
        <w:jc w:val="left"/>
      </w:pPr>
      <w:r>
        <w:rPr>
          <w:rFonts w:ascii="Liberation Sans" w:hAnsi="Liberation Sans" w:eastAsia="Liberation Sans"/>
          <w:b/>
          <w:i w:val="0"/>
          <w:color w:val="000000"/>
          <w:sz w:val="25"/>
        </w:rPr>
        <w:t>5.5 Fee Payment and Receipt</w:t>
      </w:r>
    </w:p>
    <w:p>
      <w:pPr>
        <w:autoSpaceDN w:val="0"/>
        <w:autoSpaceDE w:val="0"/>
        <w:widowControl/>
        <w:spacing w:line="276" w:lineRule="exact" w:before="90" w:after="0"/>
        <w:ind w:left="6" w:right="432" w:firstLine="0"/>
        <w:jc w:val="left"/>
      </w:pPr>
      <w:r>
        <w:rPr>
          <w:rFonts w:ascii="Liberation Sans" w:hAnsi="Liberation Sans" w:eastAsia="Liberation Sans"/>
          <w:b/>
          <w:i w:val="0"/>
          <w:color w:val="000000"/>
          <w:sz w:val="22"/>
        </w:rPr>
        <w:t xml:space="preserve">Description and Priority: </w:t>
      </w:r>
      <w:r>
        <w:rPr>
          <w:rFonts w:ascii="Liberation Sans" w:hAnsi="Liberation Sans" w:eastAsia="Liberation Sans"/>
          <w:b w:val="0"/>
          <w:i w:val="0"/>
          <w:color w:val="000000"/>
          <w:sz w:val="22"/>
        </w:rPr>
        <w:t xml:space="preserve">Records hostel fees paid offline and gives receipts. Priority - Medium.</w:t>
      </w:r>
    </w:p>
    <w:p>
      <w:pPr>
        <w:autoSpaceDN w:val="0"/>
        <w:autoSpaceDE w:val="0"/>
        <w:widowControl/>
        <w:spacing w:line="246" w:lineRule="exact" w:before="136" w:after="84"/>
        <w:ind w:left="6" w:right="0" w:firstLine="0"/>
        <w:jc w:val="left"/>
      </w:pPr>
      <w:r>
        <w:rPr>
          <w:rFonts w:ascii="Liberation Sans" w:hAnsi="Liberation Sans" w:eastAsia="Liberation Sans"/>
          <w:b/>
          <w:i w:val="0"/>
          <w:color w:val="000000"/>
          <w:sz w:val="22"/>
        </w:rPr>
        <w:t>Stimulus / Response:</w:t>
      </w:r>
    </w:p>
    <w:tbl>
      <w:tblPr>
        <w:tblW w:type="auto" w:w="0"/>
        <w:tblLayout w:type="fixed"/>
        <w:tblLook w:firstColumn="1" w:firstRow="1" w:lastColumn="0" w:lastRow="0" w:noHBand="0" w:noVBand="1" w:val="04A0"/>
        <w:tblInd w:w="10.0" w:type="dxa"/>
      </w:tblPr>
      <w:tblGrid>
        <w:gridCol w:w="4533"/>
        <w:gridCol w:w="4533"/>
      </w:tblGrid>
      <w:tr>
        <w:trPr>
          <w:trHeight w:hRule="exact" w:val="366"/>
        </w:trPr>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i w:val="0"/>
                <w:color w:val="000000"/>
                <w:sz w:val="19"/>
              </w:rPr>
              <w:t>User Action (Stimulus)</w:t>
            </w:r>
          </w:p>
        </w:tc>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i w:val="0"/>
                <w:color w:val="000000"/>
                <w:sz w:val="19"/>
              </w:rPr>
              <w:t>System Response</w:t>
            </w:r>
          </w:p>
        </w:tc>
      </w:tr>
      <w:tr>
        <w:trPr>
          <w:trHeight w:hRule="exact" w:val="370"/>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Staff enters amount, mode and date for a student</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Payment saved and receipt generated</w:t>
            </w:r>
          </w:p>
        </w:tc>
      </w:tr>
      <w:tr>
        <w:trPr>
          <w:trHeight w:hRule="exact" w:val="366"/>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Staff opens student payment status</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Paid / Partial / Pending shown</w:t>
            </w:r>
          </w:p>
        </w:tc>
      </w:tr>
    </w:tbl>
    <w:p>
      <w:pPr>
        <w:autoSpaceDN w:val="0"/>
        <w:autoSpaceDE w:val="0"/>
        <w:widowControl/>
        <w:spacing w:line="246" w:lineRule="exact" w:before="380" w:after="84"/>
        <w:ind w:left="6" w:right="0" w:firstLine="0"/>
        <w:jc w:val="left"/>
      </w:pPr>
      <w:r>
        <w:rPr>
          <w:rFonts w:ascii="Liberation Sans" w:hAnsi="Liberation Sans" w:eastAsia="Liberation Sans"/>
          <w:b/>
          <w:i w:val="0"/>
          <w:color w:val="000000"/>
          <w:sz w:val="22"/>
        </w:rPr>
        <w:t>Functional Requirements:</w:t>
      </w:r>
    </w:p>
    <w:tbl>
      <w:tblPr>
        <w:tblW w:type="auto" w:w="0"/>
        <w:tblLayout w:type="fixed"/>
        <w:tblLook w:firstColumn="1" w:firstRow="1" w:lastColumn="0" w:lastRow="0" w:noHBand="0" w:noVBand="1" w:val="04A0"/>
        <w:tblInd w:w="10.0" w:type="dxa"/>
      </w:tblPr>
      <w:tblGrid>
        <w:gridCol w:w="4533"/>
        <w:gridCol w:w="4533"/>
      </w:tblGrid>
      <w:tr>
        <w:trPr>
          <w:trHeight w:hRule="exact" w:val="366"/>
        </w:trPr>
        <w:tc>
          <w:tcPr>
            <w:tcW w:type="dxa" w:w="11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i w:val="0"/>
                <w:color w:val="000000"/>
                <w:sz w:val="19"/>
              </w:rPr>
              <w:t>ID</w:t>
            </w:r>
          </w:p>
        </w:tc>
        <w:tc>
          <w:tcPr>
            <w:tcW w:type="dxa" w:w="792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i w:val="0"/>
                <w:color w:val="000000"/>
                <w:sz w:val="19"/>
              </w:rPr>
              <w:t>Requirement</w:t>
            </w:r>
          </w:p>
        </w:tc>
      </w:tr>
      <w:tr>
        <w:trPr>
          <w:trHeight w:hRule="exact" w:val="80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REQ-20</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98" w:right="144" w:firstLine="0"/>
              <w:jc w:val="left"/>
            </w:pPr>
            <w:r>
              <w:rPr>
                <w:rFonts w:ascii="Liberation Sans" w:hAnsi="Liberation Sans" w:eastAsia="Liberation Sans"/>
                <w:b w:val="0"/>
                <w:i w:val="0"/>
                <w:color w:val="000000"/>
                <w:sz w:val="19"/>
              </w:rPr>
              <w:t xml:space="preserve">The Admin or Warden shall be able to record a payment for a student with amount greater than zero, payment date, mode (Cash / UPI / Bank Transfer) and optional reference number.</w:t>
            </w:r>
          </w:p>
        </w:tc>
      </w:tr>
      <w:tr>
        <w:trPr>
          <w:trHeight w:hRule="exact" w:val="58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REQ-21</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98" w:right="432" w:firstLine="0"/>
              <w:jc w:val="left"/>
            </w:pPr>
            <w:r>
              <w:rPr>
                <w:rFonts w:ascii="Liberation Sans" w:hAnsi="Liberation Sans" w:eastAsia="Liberation Sans"/>
                <w:b w:val="0"/>
                <w:i w:val="0"/>
                <w:color w:val="000000"/>
                <w:sz w:val="19"/>
              </w:rPr>
              <w:t xml:space="preserve">The system shall generate a receipt with a unique sequential receipt number for every payment, which can be viewed and downloaded as PDF.</w:t>
            </w:r>
          </w:p>
        </w:tc>
      </w:tr>
      <w:tr>
        <w:trPr>
          <w:trHeight w:hRule="exact" w:val="58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REQ-22</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98" w:right="432" w:firstLine="0"/>
              <w:jc w:val="left"/>
            </w:pPr>
            <w:r>
              <w:rPr>
                <w:rFonts w:ascii="Liberation Sans" w:hAnsi="Liberation Sans" w:eastAsia="Liberation Sans"/>
                <w:b w:val="0"/>
                <w:i w:val="0"/>
                <w:color w:val="000000"/>
                <w:sz w:val="19"/>
              </w:rPr>
              <w:t>The system shall show the payment status of each student as Paid, Partial or Pending based on the payments recorded against the fee amount for the student's room type (Room Fee, Appendix B).</w:t>
            </w:r>
          </w:p>
        </w:tc>
      </w:tr>
    </w:tbl>
    <w:p>
      <w:pPr>
        <w:autoSpaceDN w:val="0"/>
        <w:autoSpaceDE w:val="0"/>
        <w:widowControl/>
        <w:spacing w:line="246" w:lineRule="exact" w:before="854" w:after="0"/>
        <w:ind w:left="0" w:right="0" w:firstLine="0"/>
        <w:jc w:val="center"/>
      </w:pPr>
      <w:r>
        <w:rPr>
          <w:rFonts w:ascii="Liberation Sans" w:hAnsi="Liberation Sans" w:eastAsia="Liberation Sans"/>
          <w:b w:val="0"/>
          <w:i w:val="0"/>
          <w:color w:val="000000"/>
          <w:sz w:val="22"/>
        </w:rPr>
        <w:t>8</w:t>
      </w:r>
    </w:p>
    <w:p>
      <w:pPr>
        <w:sectPr>
          <w:pgSz w:w="11906" w:h="16838"/>
          <w:pgMar w:top="654" w:right="1404" w:bottom="354" w:left="1436" w:header="720" w:footer="720" w:gutter="0"/>
          <w:cols/>
          <w:docGrid w:linePitch="360"/>
        </w:sectPr>
      </w:pPr>
    </w:p>
    <w:p>
      <w:pPr>
        <w:autoSpaceDN w:val="0"/>
        <w:autoSpaceDE w:val="0"/>
        <w:widowControl/>
        <w:spacing w:line="220" w:lineRule="exact" w:before="0" w:after="434"/>
        <w:ind w:left="0" w:right="0"/>
      </w:pPr>
    </w:p>
    <w:p>
      <w:pPr>
        <w:autoSpaceDN w:val="0"/>
        <w:autoSpaceDE w:val="0"/>
        <w:widowControl/>
        <w:spacing w:line="278" w:lineRule="exact" w:before="0" w:after="0"/>
        <w:ind w:left="6" w:right="0" w:firstLine="0"/>
        <w:jc w:val="left"/>
      </w:pPr>
      <w:r>
        <w:rPr>
          <w:rFonts w:ascii="Liberation Sans" w:hAnsi="Liberation Sans" w:eastAsia="Liberation Sans"/>
          <w:b/>
          <w:i w:val="0"/>
          <w:color w:val="000000"/>
          <w:sz w:val="25"/>
        </w:rPr>
        <w:t>5.6 Reports and Student View</w:t>
      </w:r>
    </w:p>
    <w:p>
      <w:pPr>
        <w:autoSpaceDN w:val="0"/>
        <w:autoSpaceDE w:val="0"/>
        <w:widowControl/>
        <w:spacing w:line="276" w:lineRule="exact" w:before="92" w:after="0"/>
        <w:ind w:left="6" w:right="0" w:firstLine="0"/>
        <w:jc w:val="left"/>
      </w:pPr>
      <w:r>
        <w:rPr>
          <w:rFonts w:ascii="Liberation Sans" w:hAnsi="Liberation Sans" w:eastAsia="Liberation Sans"/>
          <w:b/>
          <w:i w:val="0"/>
          <w:color w:val="000000"/>
          <w:sz w:val="22"/>
        </w:rPr>
        <w:t xml:space="preserve">Description and Priority: </w:t>
      </w:r>
      <w:r>
        <w:rPr>
          <w:rFonts w:ascii="Liberation Sans" w:hAnsi="Liberation Sans" w:eastAsia="Liberation Sans"/>
          <w:b w:val="0"/>
          <w:i w:val="0"/>
          <w:color w:val="000000"/>
          <w:sz w:val="22"/>
        </w:rPr>
        <w:t xml:space="preserve">Lets staff see occupancy and lets students see their own details. Priority - Medium.</w:t>
      </w:r>
    </w:p>
    <w:p>
      <w:pPr>
        <w:autoSpaceDN w:val="0"/>
        <w:autoSpaceDE w:val="0"/>
        <w:widowControl/>
        <w:spacing w:line="246" w:lineRule="exact" w:before="136" w:after="82"/>
        <w:ind w:left="6" w:right="0" w:firstLine="0"/>
        <w:jc w:val="left"/>
      </w:pPr>
      <w:r>
        <w:rPr>
          <w:rFonts w:ascii="Liberation Sans" w:hAnsi="Liberation Sans" w:eastAsia="Liberation Sans"/>
          <w:b/>
          <w:i w:val="0"/>
          <w:color w:val="000000"/>
          <w:sz w:val="22"/>
        </w:rPr>
        <w:t>Stimulus / Response:</w:t>
      </w:r>
    </w:p>
    <w:tbl>
      <w:tblPr>
        <w:tblW w:type="auto" w:w="0"/>
        <w:tblLayout w:type="fixed"/>
        <w:tblLook w:firstColumn="1" w:firstRow="1" w:lastColumn="0" w:lastRow="0" w:noHBand="0" w:noVBand="1" w:val="04A0"/>
        <w:tblInd w:w="10.0" w:type="dxa"/>
      </w:tblPr>
      <w:tblGrid>
        <w:gridCol w:w="4533"/>
        <w:gridCol w:w="4533"/>
      </w:tblGrid>
      <w:tr>
        <w:trPr>
          <w:trHeight w:hRule="exact" w:val="366"/>
        </w:trPr>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i w:val="0"/>
                <w:color w:val="000000"/>
                <w:sz w:val="19"/>
              </w:rPr>
              <w:t>User Action (Stimulus)</w:t>
            </w:r>
          </w:p>
        </w:tc>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i w:val="0"/>
                <w:color w:val="000000"/>
                <w:sz w:val="19"/>
              </w:rPr>
              <w:t>System Response</w:t>
            </w:r>
          </w:p>
        </w:tc>
      </w:tr>
      <w:tr>
        <w:trPr>
          <w:trHeight w:hRule="exact" w:val="368"/>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0" w:right="0" w:firstLine="0"/>
              <w:jc w:val="center"/>
            </w:pPr>
            <w:r>
              <w:rPr>
                <w:rFonts w:ascii="Liberation Sans" w:hAnsi="Liberation Sans" w:eastAsia="Liberation Sans"/>
                <w:b w:val="0"/>
                <w:i w:val="0"/>
                <w:color w:val="000000"/>
                <w:sz w:val="19"/>
              </w:rPr>
              <w:t>Staff selects a hostel and clicks Occupancy Report</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Total, occupied and available beds shown</w:t>
            </w:r>
          </w:p>
        </w:tc>
      </w:tr>
      <w:tr>
        <w:trPr>
          <w:trHeight w:hRule="exact" w:val="370"/>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Student opens My Allocation</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Own bed and payment status shown</w:t>
            </w:r>
          </w:p>
        </w:tc>
      </w:tr>
    </w:tbl>
    <w:p>
      <w:pPr>
        <w:autoSpaceDN w:val="0"/>
        <w:autoSpaceDE w:val="0"/>
        <w:widowControl/>
        <w:spacing w:line="246" w:lineRule="exact" w:before="380" w:after="82"/>
        <w:ind w:left="6" w:right="0" w:firstLine="0"/>
        <w:jc w:val="left"/>
      </w:pPr>
      <w:r>
        <w:rPr>
          <w:rFonts w:ascii="Liberation Sans" w:hAnsi="Liberation Sans" w:eastAsia="Liberation Sans"/>
          <w:b/>
          <w:i w:val="0"/>
          <w:color w:val="000000"/>
          <w:sz w:val="22"/>
        </w:rPr>
        <w:t>Functional Requirements:</w:t>
      </w:r>
    </w:p>
    <w:tbl>
      <w:tblPr>
        <w:tblW w:type="auto" w:w="0"/>
        <w:tblLayout w:type="fixed"/>
        <w:tblLook w:firstColumn="1" w:firstRow="1" w:lastColumn="0" w:lastRow="0" w:noHBand="0" w:noVBand="1" w:val="04A0"/>
        <w:tblInd w:w="10.0" w:type="dxa"/>
      </w:tblPr>
      <w:tblGrid>
        <w:gridCol w:w="4533"/>
        <w:gridCol w:w="4533"/>
      </w:tblGrid>
      <w:tr>
        <w:trPr>
          <w:trHeight w:hRule="exact" w:val="366"/>
        </w:trPr>
        <w:tc>
          <w:tcPr>
            <w:tcW w:type="dxa" w:w="11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i w:val="0"/>
                <w:color w:val="000000"/>
                <w:sz w:val="19"/>
              </w:rPr>
              <w:t>ID</w:t>
            </w:r>
          </w:p>
        </w:tc>
        <w:tc>
          <w:tcPr>
            <w:tcW w:type="dxa" w:w="792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i w:val="0"/>
                <w:color w:val="000000"/>
                <w:sz w:val="19"/>
              </w:rPr>
              <w:t>Requirement</w:t>
            </w:r>
          </w:p>
        </w:tc>
      </w:tr>
      <w:tr>
        <w:trPr>
          <w:trHeight w:hRule="exact" w:val="58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REQ-23</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98" w:right="720" w:firstLine="0"/>
              <w:jc w:val="left"/>
            </w:pPr>
            <w:r>
              <w:rPr>
                <w:rFonts w:ascii="Liberation Sans" w:hAnsi="Liberation Sans" w:eastAsia="Liberation Sans"/>
                <w:b w:val="0"/>
                <w:i w:val="0"/>
                <w:color w:val="000000"/>
                <w:sz w:val="19"/>
              </w:rPr>
              <w:t>The system shall generate an occupancy report for each hostel showing total beds, occupied beds, available beds and occupancy %, and a payment status report listing each student's fee amount, amount paid and status (Appendix B); both downloadable as CSV.</w:t>
            </w:r>
          </w:p>
        </w:tc>
      </w:tr>
      <w:tr>
        <w:trPr>
          <w:trHeight w:hRule="exact" w:val="58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REQ-24</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98" w:right="432" w:firstLine="0"/>
              <w:jc w:val="left"/>
            </w:pPr>
            <w:r>
              <w:rPr>
                <w:rFonts w:ascii="Liberation Sans" w:hAnsi="Liberation Sans" w:eastAsia="Liberation Sans"/>
                <w:b w:val="0"/>
                <w:i w:val="0"/>
                <w:color w:val="000000"/>
                <w:sz w:val="19"/>
              </w:rPr>
              <w:t xml:space="preserve">The Student shall be able to view only their own profile, current allocation and payment status.</w:t>
            </w:r>
          </w:p>
        </w:tc>
      </w:tr>
    </w:tbl>
    <w:p>
      <w:pPr>
        <w:autoSpaceDN w:val="0"/>
        <w:autoSpaceDE w:val="0"/>
        <w:widowControl/>
        <w:spacing w:line="334" w:lineRule="exact" w:before="584" w:after="0"/>
        <w:ind w:left="6" w:right="0" w:firstLine="0"/>
        <w:jc w:val="left"/>
      </w:pPr>
      <w:r>
        <w:rPr>
          <w:rFonts w:ascii="Liberation Sans" w:hAnsi="Liberation Sans" w:eastAsia="Liberation Sans"/>
          <w:b/>
          <w:i w:val="0"/>
          <w:color w:val="000000"/>
          <w:sz w:val="30"/>
        </w:rPr>
        <w:t>6. Other Nonfunctional Requirements</w:t>
      </w:r>
    </w:p>
    <w:p>
      <w:pPr>
        <w:autoSpaceDN w:val="0"/>
        <w:autoSpaceDE w:val="0"/>
        <w:widowControl/>
        <w:spacing w:line="278" w:lineRule="exact" w:before="228" w:after="102"/>
        <w:ind w:left="6" w:right="0" w:firstLine="0"/>
        <w:jc w:val="left"/>
      </w:pPr>
      <w:r>
        <w:rPr>
          <w:rFonts w:ascii="Liberation Sans" w:hAnsi="Liberation Sans" w:eastAsia="Liberation Sans"/>
          <w:b/>
          <w:i w:val="0"/>
          <w:color w:val="000000"/>
          <w:sz w:val="25"/>
        </w:rPr>
        <w:t>6.1 Performance Requirements</w:t>
      </w:r>
    </w:p>
    <w:tbl>
      <w:tblPr>
        <w:tblW w:type="auto" w:w="0"/>
        <w:tblLayout w:type="fixed"/>
        <w:tblLook w:firstColumn="1" w:firstRow="1" w:lastColumn="0" w:lastRow="0" w:noHBand="0" w:noVBand="1" w:val="04A0"/>
        <w:tblInd w:w="10.0" w:type="dxa"/>
      </w:tblPr>
      <w:tblGrid>
        <w:gridCol w:w="4533"/>
        <w:gridCol w:w="4533"/>
      </w:tblGrid>
      <w:tr>
        <w:trPr>
          <w:trHeight w:hRule="exact" w:val="368"/>
        </w:trPr>
        <w:tc>
          <w:tcPr>
            <w:tcW w:type="dxa" w:w="11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i w:val="0"/>
                <w:color w:val="000000"/>
                <w:sz w:val="19"/>
              </w:rPr>
              <w:t>ID</w:t>
            </w:r>
          </w:p>
        </w:tc>
        <w:tc>
          <w:tcPr>
            <w:tcW w:type="dxa" w:w="792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i w:val="0"/>
                <w:color w:val="000000"/>
                <w:sz w:val="19"/>
              </w:rPr>
              <w:t>Requirement</w:t>
            </w:r>
          </w:p>
        </w:tc>
      </w:tr>
      <w:tr>
        <w:trPr>
          <w:trHeight w:hRule="exact" w:val="58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NFR-1</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98" w:right="288" w:firstLine="0"/>
              <w:jc w:val="left"/>
            </w:pPr>
            <w:r>
              <w:rPr>
                <w:rFonts w:ascii="Liberation Sans" w:hAnsi="Liberation Sans" w:eastAsia="Liberation Sans"/>
                <w:b w:val="0"/>
                <w:i w:val="0"/>
                <w:color w:val="000000"/>
                <w:sz w:val="19"/>
              </w:rPr>
              <w:t xml:space="preserve">At least 95% of page requests shall complete within 2 seconds with up to 50 users at the same time.</w:t>
            </w:r>
          </w:p>
        </w:tc>
      </w:tr>
      <w:tr>
        <w:trPr>
          <w:trHeight w:hRule="exact" w:val="36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NFR-2</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Allocating a bed (REQ-14) shall take less than 3 seconds including saving to the database.</w:t>
            </w:r>
          </w:p>
        </w:tc>
      </w:tr>
      <w:tr>
        <w:trPr>
          <w:trHeight w:hRule="exact" w:val="58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NFR-3</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8" w:after="0"/>
              <w:ind w:left="98" w:right="432" w:firstLine="0"/>
              <w:jc w:val="left"/>
            </w:pPr>
            <w:r>
              <w:rPr>
                <w:rFonts w:ascii="Liberation Sans" w:hAnsi="Liberation Sans" w:eastAsia="Liberation Sans"/>
                <w:b w:val="0"/>
                <w:i w:val="0"/>
                <w:color w:val="000000"/>
                <w:sz w:val="19"/>
              </w:rPr>
              <w:t xml:space="preserve">The system shall support 5,000 student records and 2,000 beds without exceeding the response time in NFR-1.</w:t>
            </w:r>
          </w:p>
        </w:tc>
      </w:tr>
    </w:tbl>
    <w:p>
      <w:pPr>
        <w:autoSpaceDN w:val="0"/>
        <w:autoSpaceDE w:val="0"/>
        <w:widowControl/>
        <w:spacing w:line="278" w:lineRule="exact" w:before="482" w:after="100"/>
        <w:ind w:left="6" w:right="0" w:firstLine="0"/>
        <w:jc w:val="left"/>
      </w:pPr>
      <w:r>
        <w:rPr>
          <w:rFonts w:ascii="Liberation Sans" w:hAnsi="Liberation Sans" w:eastAsia="Liberation Sans"/>
          <w:b/>
          <w:i w:val="0"/>
          <w:color w:val="000000"/>
          <w:sz w:val="25"/>
        </w:rPr>
        <w:t>6.2 Safety Requirements</w:t>
      </w:r>
    </w:p>
    <w:tbl>
      <w:tblPr>
        <w:tblW w:type="auto" w:w="0"/>
        <w:tblLayout w:type="fixed"/>
        <w:tblLook w:firstColumn="1" w:firstRow="1" w:lastColumn="0" w:lastRow="0" w:noHBand="0" w:noVBand="1" w:val="04A0"/>
        <w:tblInd w:w="10.0" w:type="dxa"/>
      </w:tblPr>
      <w:tblGrid>
        <w:gridCol w:w="4533"/>
        <w:gridCol w:w="4533"/>
      </w:tblGrid>
      <w:tr>
        <w:trPr>
          <w:trHeight w:hRule="exact" w:val="370"/>
        </w:trPr>
        <w:tc>
          <w:tcPr>
            <w:tcW w:type="dxa" w:w="11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i w:val="0"/>
                <w:color w:val="000000"/>
                <w:sz w:val="19"/>
              </w:rPr>
              <w:t>ID</w:t>
            </w:r>
          </w:p>
        </w:tc>
        <w:tc>
          <w:tcPr>
            <w:tcW w:type="dxa" w:w="792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i w:val="0"/>
                <w:color w:val="000000"/>
                <w:sz w:val="19"/>
              </w:rPr>
              <w:t>Requirement</w:t>
            </w:r>
          </w:p>
        </w:tc>
      </w:tr>
      <w:tr>
        <w:trPr>
          <w:trHeight w:hRule="exact" w:val="58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NFR-4</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98" w:right="288" w:firstLine="0"/>
              <w:jc w:val="left"/>
            </w:pPr>
            <w:r>
              <w:rPr>
                <w:rFonts w:ascii="Liberation Sans" w:hAnsi="Liberation Sans" w:eastAsia="Liberation Sans"/>
                <w:b w:val="0"/>
                <w:i w:val="0"/>
                <w:color w:val="000000"/>
                <w:sz w:val="19"/>
              </w:rPr>
              <w:t xml:space="preserve">The database shall be backed up once every day and shall be restorable with at most 24 hours of data loss.</w:t>
            </w:r>
          </w:p>
        </w:tc>
      </w:tr>
      <w:tr>
        <w:trPr>
          <w:trHeight w:hRule="exact" w:val="58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NFR-5</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98" w:right="576" w:firstLine="0"/>
              <w:jc w:val="left"/>
            </w:pPr>
            <w:r>
              <w:rPr>
                <w:rFonts w:ascii="Liberation Sans" w:hAnsi="Liberation Sans" w:eastAsia="Liberation Sans"/>
                <w:b w:val="0"/>
                <w:i w:val="0"/>
                <w:color w:val="000000"/>
                <w:sz w:val="19"/>
              </w:rPr>
              <w:t xml:space="preserve">Allocation and payment records shall never be permanently deleted, only updated or marked inactive.</w:t>
            </w:r>
          </w:p>
        </w:tc>
      </w:tr>
    </w:tbl>
    <w:p>
      <w:pPr>
        <w:autoSpaceDN w:val="0"/>
        <w:autoSpaceDE w:val="0"/>
        <w:widowControl/>
        <w:spacing w:line="278" w:lineRule="exact" w:before="480" w:after="0"/>
        <w:ind w:left="6" w:right="0" w:firstLine="0"/>
        <w:jc w:val="left"/>
      </w:pPr>
      <w:r>
        <w:rPr>
          <w:rFonts w:ascii="Liberation Sans" w:hAnsi="Liberation Sans" w:eastAsia="Liberation Sans"/>
          <w:b/>
          <w:i w:val="0"/>
          <w:color w:val="000000"/>
          <w:sz w:val="25"/>
        </w:rPr>
        <w:t>6.3 Security Requirements</w:t>
      </w:r>
    </w:p>
    <w:p>
      <w:pPr>
        <w:autoSpaceDN w:val="0"/>
        <w:autoSpaceDE w:val="0"/>
        <w:widowControl/>
        <w:spacing w:line="246" w:lineRule="exact" w:before="128" w:after="82"/>
        <w:ind w:left="6" w:right="0" w:firstLine="0"/>
        <w:jc w:val="left"/>
      </w:pPr>
      <w:r>
        <w:rPr>
          <w:rFonts w:ascii="Liberation Sans" w:hAnsi="Liberation Sans" w:eastAsia="Liberation Sans"/>
          <w:b/>
          <w:i w:val="0"/>
          <w:color w:val="000000"/>
          <w:sz w:val="22"/>
        </w:rPr>
        <w:t>Security Objectives:</w:t>
      </w:r>
    </w:p>
    <w:tbl>
      <w:tblPr>
        <w:tblW w:type="auto" w:w="0"/>
        <w:tblLayout w:type="fixed"/>
        <w:tblLook w:firstColumn="1" w:firstRow="1" w:lastColumn="0" w:lastRow="0" w:noHBand="0" w:noVBand="1" w:val="04A0"/>
        <w:tblInd w:w="10.0" w:type="dxa"/>
      </w:tblPr>
      <w:tblGrid>
        <w:gridCol w:w="4533"/>
        <w:gridCol w:w="4533"/>
      </w:tblGrid>
      <w:tr>
        <w:trPr>
          <w:trHeight w:hRule="exact" w:val="366"/>
        </w:trPr>
        <w:tc>
          <w:tcPr>
            <w:tcW w:type="dxa" w:w="11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i w:val="0"/>
                <w:color w:val="000000"/>
                <w:sz w:val="19"/>
              </w:rPr>
              <w:t>ID</w:t>
            </w:r>
          </w:p>
        </w:tc>
        <w:tc>
          <w:tcPr>
            <w:tcW w:type="dxa" w:w="792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i w:val="0"/>
                <w:color w:val="000000"/>
                <w:sz w:val="19"/>
              </w:rPr>
              <w:t>Requirement</w:t>
            </w:r>
          </w:p>
        </w:tc>
      </w:tr>
      <w:tr>
        <w:trPr>
          <w:trHeight w:hRule="exact" w:val="58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SO-1</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98" w:right="288" w:firstLine="0"/>
              <w:jc w:val="left"/>
            </w:pPr>
            <w:r>
              <w:rPr>
                <w:rFonts w:ascii="Liberation Sans" w:hAnsi="Liberation Sans" w:eastAsia="Liberation Sans"/>
                <w:b w:val="0"/>
                <w:i w:val="0"/>
                <w:color w:val="000000"/>
                <w:sz w:val="19"/>
              </w:rPr>
              <w:t xml:space="preserve">Only authorised users can access the system and each user can only do what their role allows.</w:t>
            </w:r>
          </w:p>
        </w:tc>
      </w:tr>
      <w:tr>
        <w:trPr>
          <w:trHeight w:hRule="exact" w:val="58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SO-2</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98" w:right="0" w:firstLine="0"/>
              <w:jc w:val="left"/>
            </w:pPr>
            <w:r>
              <w:rPr>
                <w:rFonts w:ascii="Liberation Sans" w:hAnsi="Liberation Sans" w:eastAsia="Liberation Sans"/>
                <w:b w:val="0"/>
                <w:i w:val="0"/>
                <w:color w:val="000000"/>
                <w:sz w:val="19"/>
              </w:rPr>
              <w:t xml:space="preserve">Allocation and payment records can only be created or changed through valid operations by authorised staff, and every change can be traced to a user.</w:t>
            </w:r>
          </w:p>
        </w:tc>
      </w:tr>
      <w:tr>
        <w:trPr>
          <w:trHeight w:hRule="exact" w:val="36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SO-3</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val="0"/>
                <w:i w:val="0"/>
                <w:color w:val="000000"/>
                <w:sz w:val="19"/>
              </w:rPr>
              <w:t>Personal details of students (contact, guardian and payment details) are kept confidential.</w:t>
            </w:r>
          </w:p>
        </w:tc>
      </w:tr>
    </w:tbl>
    <w:p>
      <w:pPr>
        <w:autoSpaceDN w:val="0"/>
        <w:autoSpaceDE w:val="0"/>
        <w:widowControl/>
        <w:spacing w:line="246" w:lineRule="exact" w:before="840" w:after="0"/>
        <w:ind w:left="0" w:right="0" w:firstLine="0"/>
        <w:jc w:val="center"/>
      </w:pPr>
      <w:r>
        <w:rPr>
          <w:rFonts w:ascii="Liberation Sans" w:hAnsi="Liberation Sans" w:eastAsia="Liberation Sans"/>
          <w:b w:val="0"/>
          <w:i w:val="0"/>
          <w:color w:val="000000"/>
          <w:sz w:val="22"/>
        </w:rPr>
        <w:t>9</w:t>
      </w:r>
    </w:p>
    <w:p>
      <w:pPr>
        <w:sectPr>
          <w:pgSz w:w="11906" w:h="16838"/>
          <w:pgMar w:top="654" w:right="1404" w:bottom="354" w:left="1436" w:header="720" w:footer="720" w:gutter="0"/>
          <w:cols/>
          <w:docGrid w:linePitch="360"/>
        </w:sectPr>
      </w:pPr>
    </w:p>
    <w:p>
      <w:pPr>
        <w:autoSpaceDN w:val="0"/>
        <w:autoSpaceDE w:val="0"/>
        <w:widowControl/>
        <w:spacing w:line="220" w:lineRule="exact" w:before="0" w:after="428"/>
        <w:ind w:left="0" w:right="0"/>
      </w:pPr>
    </w:p>
    <w:tbl>
      <w:tblPr>
        <w:tblW w:type="auto" w:w="0"/>
        <w:tblLayout w:type="fixed"/>
        <w:tblLook w:firstColumn="1" w:firstRow="1" w:lastColumn="0" w:lastRow="0" w:noHBand="0" w:noVBand="1" w:val="04A0"/>
        <w:tblInd w:w="10.0" w:type="dxa"/>
      </w:tblPr>
      <w:tblGrid>
        <w:gridCol w:w="4533"/>
        <w:gridCol w:w="4533"/>
      </w:tblGrid>
      <w:tr>
        <w:trPr>
          <w:trHeight w:hRule="exact" w:val="370"/>
        </w:trPr>
        <w:tc>
          <w:tcPr>
            <w:tcW w:type="dxa" w:w="11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i w:val="0"/>
                <w:color w:val="000000"/>
                <w:sz w:val="19"/>
              </w:rPr>
              <w:t>ID</w:t>
            </w:r>
          </w:p>
        </w:tc>
        <w:tc>
          <w:tcPr>
            <w:tcW w:type="dxa" w:w="792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i w:val="0"/>
                <w:color w:val="000000"/>
                <w:sz w:val="19"/>
              </w:rPr>
              <w:t>Requirement</w:t>
            </w:r>
          </w:p>
        </w:tc>
      </w:tr>
      <w:tr>
        <w:trPr>
          <w:trHeight w:hRule="exact" w:val="58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SO-4</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8" w:after="0"/>
              <w:ind w:left="98" w:right="432" w:firstLine="0"/>
              <w:jc w:val="left"/>
            </w:pPr>
            <w:r>
              <w:rPr>
                <w:rFonts w:ascii="Liberation Sans" w:hAnsi="Liberation Sans" w:eastAsia="Liberation Sans"/>
                <w:b w:val="0"/>
                <w:i w:val="0"/>
                <w:color w:val="000000"/>
                <w:sz w:val="19"/>
              </w:rPr>
              <w:t xml:space="preserve">The system stays usable for staff during office hours and resists simple attacks such as repeated password guessing.</w:t>
            </w:r>
          </w:p>
        </w:tc>
      </w:tr>
    </w:tbl>
    <w:p>
      <w:pPr>
        <w:autoSpaceDN w:val="0"/>
        <w:autoSpaceDE w:val="0"/>
        <w:widowControl/>
        <w:spacing w:line="246" w:lineRule="exact" w:before="380" w:after="82"/>
        <w:ind w:left="6" w:right="0" w:firstLine="0"/>
        <w:jc w:val="left"/>
      </w:pPr>
      <w:r>
        <w:rPr>
          <w:rFonts w:ascii="Liberation Sans" w:hAnsi="Liberation Sans" w:eastAsia="Liberation Sans"/>
          <w:b/>
          <w:i w:val="0"/>
          <w:color w:val="000000"/>
          <w:sz w:val="22"/>
        </w:rPr>
        <w:t>Security Requirements:</w:t>
      </w:r>
    </w:p>
    <w:tbl>
      <w:tblPr>
        <w:tblW w:type="auto" w:w="0"/>
        <w:tblLayout w:type="fixed"/>
        <w:tblLook w:firstColumn="1" w:firstRow="1" w:lastColumn="0" w:lastRow="0" w:noHBand="0" w:noVBand="1" w:val="04A0"/>
        <w:tblInd w:w="10.0" w:type="dxa"/>
      </w:tblPr>
      <w:tblGrid>
        <w:gridCol w:w="3022"/>
        <w:gridCol w:w="3022"/>
        <w:gridCol w:w="3022"/>
      </w:tblGrid>
      <w:tr>
        <w:trPr>
          <w:trHeight w:hRule="exact" w:val="366"/>
        </w:trPr>
        <w:tc>
          <w:tcPr>
            <w:tcW w:type="dxa" w:w="11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i w:val="0"/>
                <w:color w:val="000000"/>
                <w:sz w:val="19"/>
              </w:rPr>
              <w:t>ID</w:t>
            </w:r>
          </w:p>
        </w:tc>
        <w:tc>
          <w:tcPr>
            <w:tcW w:type="dxa" w:w="612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i w:val="0"/>
                <w:color w:val="000000"/>
                <w:sz w:val="19"/>
              </w:rPr>
              <w:t>Requirement</w:t>
            </w:r>
          </w:p>
        </w:tc>
        <w:tc>
          <w:tcPr>
            <w:tcW w:type="dxa" w:w="17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4" w:right="0" w:firstLine="0"/>
              <w:jc w:val="left"/>
            </w:pPr>
            <w:r>
              <w:rPr>
                <w:rFonts w:ascii="Liberation Sans" w:hAnsi="Liberation Sans" w:eastAsia="Liberation Sans"/>
                <w:b/>
                <w:i w:val="0"/>
                <w:color w:val="000000"/>
                <w:sz w:val="19"/>
              </w:rPr>
              <w:t>Objective</w:t>
            </w:r>
          </w:p>
        </w:tc>
      </w:tr>
      <w:tr>
        <w:trPr>
          <w:trHeight w:hRule="exact" w:val="58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NFR-6</w:t>
            </w:r>
          </w:p>
        </w:tc>
        <w:tc>
          <w:tcPr>
            <w:tcW w:type="dxa" w:w="6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0" w:right="288" w:firstLine="0"/>
              <w:jc w:val="center"/>
            </w:pPr>
            <w:r>
              <w:rPr>
                <w:rFonts w:ascii="Liberation Sans" w:hAnsi="Liberation Sans" w:eastAsia="Liberation Sans"/>
                <w:b w:val="0"/>
                <w:i w:val="0"/>
                <w:color w:val="000000"/>
                <w:sz w:val="19"/>
              </w:rPr>
              <w:t xml:space="preserve">Passwords shall be stored hashed using Django PBKDF2, never in plain text, and shall be at least 8 characters with a letter and a digit.</w:t>
            </w:r>
          </w:p>
        </w:tc>
        <w:tc>
          <w:tcPr>
            <w:tcW w:type="dxa" w:w="1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4" w:right="0" w:firstLine="0"/>
              <w:jc w:val="left"/>
            </w:pPr>
            <w:r>
              <w:rPr>
                <w:rFonts w:ascii="Liberation Sans" w:hAnsi="Liberation Sans" w:eastAsia="Liberation Sans"/>
                <w:b w:val="0"/>
                <w:i w:val="0"/>
                <w:color w:val="000000"/>
                <w:sz w:val="19"/>
              </w:rPr>
              <w:t>SO-1</w:t>
            </w:r>
          </w:p>
        </w:tc>
      </w:tr>
      <w:tr>
        <w:trPr>
          <w:trHeight w:hRule="exact" w:val="58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NFR-7</w:t>
            </w:r>
          </w:p>
        </w:tc>
        <w:tc>
          <w:tcPr>
            <w:tcW w:type="dxa" w:w="6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98" w:right="432" w:firstLine="0"/>
              <w:jc w:val="left"/>
            </w:pPr>
            <w:r>
              <w:rPr>
                <w:rFonts w:ascii="Liberation Sans" w:hAnsi="Liberation Sans" w:eastAsia="Liberation Sans"/>
                <w:b w:val="0"/>
                <w:i w:val="0"/>
                <w:color w:val="000000"/>
                <w:sz w:val="19"/>
              </w:rPr>
              <w:t xml:space="preserve">The system shall check the user role on every request and block (HTTP 403) pages and actions not allowed for that role.</w:t>
            </w:r>
          </w:p>
        </w:tc>
        <w:tc>
          <w:tcPr>
            <w:tcW w:type="dxa" w:w="1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SO-1</w:t>
            </w:r>
          </w:p>
        </w:tc>
      </w:tr>
      <w:tr>
        <w:trPr>
          <w:trHeight w:hRule="exact" w:val="36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NFR-8</w:t>
            </w:r>
          </w:p>
        </w:tc>
        <w:tc>
          <w:tcPr>
            <w:tcW w:type="dxa" w:w="6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val="0"/>
                <w:i w:val="0"/>
                <w:color w:val="000000"/>
                <w:sz w:val="19"/>
              </w:rPr>
              <w:t>A student shall only be able to view their own data.</w:t>
            </w:r>
          </w:p>
        </w:tc>
        <w:tc>
          <w:tcPr>
            <w:tcW w:type="dxa" w:w="1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4" w:right="0" w:firstLine="0"/>
              <w:jc w:val="left"/>
            </w:pPr>
            <w:r>
              <w:rPr>
                <w:rFonts w:ascii="Liberation Sans" w:hAnsi="Liberation Sans" w:eastAsia="Liberation Sans"/>
                <w:b w:val="0"/>
                <w:i w:val="0"/>
                <w:color w:val="000000"/>
                <w:sz w:val="19"/>
              </w:rPr>
              <w:t>SO-3</w:t>
            </w:r>
          </w:p>
        </w:tc>
      </w:tr>
      <w:tr>
        <w:trPr>
          <w:trHeight w:hRule="exact" w:val="58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NFR-9</w:t>
            </w:r>
          </w:p>
        </w:tc>
        <w:tc>
          <w:tcPr>
            <w:tcW w:type="dxa" w:w="6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98" w:right="144" w:firstLine="0"/>
              <w:jc w:val="left"/>
            </w:pPr>
            <w:r>
              <w:rPr>
                <w:rFonts w:ascii="Liberation Sans" w:hAnsi="Liberation Sans" w:eastAsia="Liberation Sans"/>
                <w:b w:val="0"/>
                <w:i w:val="0"/>
                <w:color w:val="000000"/>
                <w:sz w:val="19"/>
              </w:rPr>
              <w:t xml:space="preserve">User session shall expire after 15 minutes of no activity, and session cookies shall be HttpOnly and Secure.</w:t>
            </w:r>
          </w:p>
        </w:tc>
        <w:tc>
          <w:tcPr>
            <w:tcW w:type="dxa" w:w="1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4" w:right="0" w:firstLine="0"/>
              <w:jc w:val="left"/>
            </w:pPr>
            <w:r>
              <w:rPr>
                <w:rFonts w:ascii="Liberation Sans" w:hAnsi="Liberation Sans" w:eastAsia="Liberation Sans"/>
                <w:b w:val="0"/>
                <w:i w:val="0"/>
                <w:color w:val="000000"/>
                <w:sz w:val="19"/>
              </w:rPr>
              <w:t>SO-1</w:t>
            </w:r>
          </w:p>
        </w:tc>
      </w:tr>
      <w:tr>
        <w:trPr>
          <w:trHeight w:hRule="exact" w:val="58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NFR-10</w:t>
            </w:r>
          </w:p>
        </w:tc>
        <w:tc>
          <w:tcPr>
            <w:tcW w:type="dxa" w:w="6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8" w:after="0"/>
              <w:ind w:left="98" w:right="720" w:firstLine="0"/>
              <w:jc w:val="left"/>
            </w:pPr>
            <w:r>
              <w:rPr>
                <w:rFonts w:ascii="Liberation Sans" w:hAnsi="Liberation Sans" w:eastAsia="Liberation Sans"/>
                <w:b w:val="0"/>
                <w:i w:val="0"/>
                <w:color w:val="000000"/>
                <w:sz w:val="19"/>
              </w:rPr>
              <w:t xml:space="preserve">All input shall be validated on the server and all forms shall be protected against CSRF and SQL injection.</w:t>
            </w:r>
          </w:p>
        </w:tc>
        <w:tc>
          <w:tcPr>
            <w:tcW w:type="dxa" w:w="1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4" w:right="0" w:firstLine="0"/>
              <w:jc w:val="left"/>
            </w:pPr>
            <w:r>
              <w:rPr>
                <w:rFonts w:ascii="Liberation Sans" w:hAnsi="Liberation Sans" w:eastAsia="Liberation Sans"/>
                <w:b w:val="0"/>
                <w:i w:val="0"/>
                <w:color w:val="000000"/>
                <w:sz w:val="19"/>
              </w:rPr>
              <w:t>SO-2</w:t>
            </w:r>
          </w:p>
        </w:tc>
      </w:tr>
      <w:tr>
        <w:trPr>
          <w:trHeight w:hRule="exact" w:val="80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NFR-11</w:t>
            </w:r>
          </w:p>
        </w:tc>
        <w:tc>
          <w:tcPr>
            <w:tcW w:type="dxa" w:w="6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8" w:after="0"/>
              <w:ind w:left="98" w:right="0" w:firstLine="0"/>
              <w:jc w:val="left"/>
            </w:pPr>
            <w:r>
              <w:rPr>
                <w:rFonts w:ascii="Liberation Sans" w:hAnsi="Liberation Sans" w:eastAsia="Liberation Sans"/>
                <w:b w:val="0"/>
                <w:i w:val="0"/>
                <w:color w:val="000000"/>
                <w:sz w:val="19"/>
              </w:rPr>
              <w:t xml:space="preserve">Every login, failed login, create, update, deactivate, allocate, release and payment action shall be logged with user, action, record and date-time, and kept for at least 1 year.</w:t>
            </w:r>
          </w:p>
        </w:tc>
        <w:tc>
          <w:tcPr>
            <w:tcW w:type="dxa" w:w="1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4" w:right="0" w:firstLine="0"/>
              <w:jc w:val="left"/>
            </w:pPr>
            <w:r>
              <w:rPr>
                <w:rFonts w:ascii="Liberation Sans" w:hAnsi="Liberation Sans" w:eastAsia="Liberation Sans"/>
                <w:b w:val="0"/>
                <w:i w:val="0"/>
                <w:color w:val="000000"/>
                <w:sz w:val="19"/>
              </w:rPr>
              <w:t>SO-2</w:t>
            </w:r>
          </w:p>
        </w:tc>
      </w:tr>
      <w:tr>
        <w:trPr>
          <w:trHeight w:hRule="exact" w:val="58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NFR-12</w:t>
            </w:r>
          </w:p>
        </w:tc>
        <w:tc>
          <w:tcPr>
            <w:tcW w:type="dxa" w:w="6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98" w:right="144" w:firstLine="0"/>
              <w:jc w:val="left"/>
            </w:pPr>
            <w:r>
              <w:rPr>
                <w:rFonts w:ascii="Liberation Sans" w:hAnsi="Liberation Sans" w:eastAsia="Liberation Sans"/>
                <w:b w:val="0"/>
                <w:i w:val="0"/>
                <w:color w:val="000000"/>
                <w:sz w:val="19"/>
              </w:rPr>
              <w:t xml:space="preserve">All traffic shall use HTTPS (TLS 1.2 or higher), and an account shall be locked for 15 minutes after 5 failed logins.</w:t>
            </w:r>
          </w:p>
        </w:tc>
        <w:tc>
          <w:tcPr>
            <w:tcW w:type="dxa" w:w="1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SO-4</w:t>
            </w:r>
          </w:p>
        </w:tc>
      </w:tr>
    </w:tbl>
    <w:p>
      <w:pPr>
        <w:autoSpaceDN w:val="0"/>
        <w:autoSpaceDE w:val="0"/>
        <w:widowControl/>
        <w:spacing w:line="280" w:lineRule="exact" w:before="482" w:after="102"/>
        <w:ind w:left="6" w:right="0" w:firstLine="0"/>
        <w:jc w:val="left"/>
      </w:pPr>
      <w:r>
        <w:rPr>
          <w:rFonts w:ascii="Liberation Sans" w:hAnsi="Liberation Sans" w:eastAsia="Liberation Sans"/>
          <w:b/>
          <w:i w:val="0"/>
          <w:color w:val="000000"/>
          <w:sz w:val="25"/>
        </w:rPr>
        <w:t>6.4 Software Quality Attributes</w:t>
      </w:r>
    </w:p>
    <w:tbl>
      <w:tblPr>
        <w:tblW w:type="auto" w:w="0"/>
        <w:tblLayout w:type="fixed"/>
        <w:tblLook w:firstColumn="1" w:firstRow="1" w:lastColumn="0" w:lastRow="0" w:noHBand="0" w:noVBand="1" w:val="04A0"/>
        <w:tblInd w:w="10.0" w:type="dxa"/>
      </w:tblPr>
      <w:tblGrid>
        <w:gridCol w:w="4533"/>
        <w:gridCol w:w="4533"/>
      </w:tblGrid>
      <w:tr>
        <w:trPr>
          <w:trHeight w:hRule="exact" w:val="366"/>
        </w:trPr>
        <w:tc>
          <w:tcPr>
            <w:tcW w:type="dxa" w:w="229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i w:val="0"/>
                <w:color w:val="000000"/>
                <w:sz w:val="19"/>
              </w:rPr>
              <w:t>Attribute</w:t>
            </w:r>
          </w:p>
        </w:tc>
        <w:tc>
          <w:tcPr>
            <w:tcW w:type="dxa" w:w="672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i w:val="0"/>
                <w:color w:val="000000"/>
                <w:sz w:val="19"/>
              </w:rPr>
              <w:t>Requirement</w:t>
            </w:r>
          </w:p>
        </w:tc>
      </w:tr>
      <w:tr>
        <w:trPr>
          <w:trHeight w:hRule="exact" w:val="588"/>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Usability</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100" w:right="432" w:firstLine="0"/>
              <w:jc w:val="left"/>
            </w:pPr>
            <w:r>
              <w:rPr>
                <w:rFonts w:ascii="Liberation Sans" w:hAnsi="Liberation Sans" w:eastAsia="Liberation Sans"/>
                <w:b w:val="0"/>
                <w:i w:val="0"/>
                <w:color w:val="000000"/>
                <w:sz w:val="19"/>
              </w:rPr>
              <w:t xml:space="preserve">A new warden can register a student and allocate a bed within 5 minutes using a one page user guide.</w:t>
            </w:r>
          </w:p>
        </w:tc>
      </w:tr>
      <w:tr>
        <w:trPr>
          <w:trHeight w:hRule="exact" w:val="586"/>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Reliability</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8" w:after="0"/>
              <w:ind w:left="100" w:right="144" w:firstLine="0"/>
              <w:jc w:val="left"/>
            </w:pPr>
            <w:r>
              <w:rPr>
                <w:rFonts w:ascii="Liberation Sans" w:hAnsi="Liberation Sans" w:eastAsia="Liberation Sans"/>
                <w:b w:val="0"/>
                <w:i w:val="0"/>
                <w:color w:val="000000"/>
                <w:sz w:val="19"/>
              </w:rPr>
              <w:t xml:space="preserve">System available at least 99% of the time during office hours (8 AM - 8 PM) on working days.</w:t>
            </w:r>
          </w:p>
        </w:tc>
      </w:tr>
      <w:tr>
        <w:trPr>
          <w:trHeight w:hRule="exact" w:val="584"/>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Data Integrity</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8" w:after="0"/>
              <w:ind w:left="100" w:right="144" w:firstLine="0"/>
              <w:jc w:val="left"/>
            </w:pPr>
            <w:r>
              <w:rPr>
                <w:rFonts w:ascii="Liberation Sans" w:hAnsi="Liberation Sans" w:eastAsia="Liberation Sans"/>
                <w:b w:val="0"/>
                <w:i w:val="0"/>
                <w:color w:val="000000"/>
                <w:sz w:val="19"/>
              </w:rPr>
              <w:t xml:space="preserve">The database itself shall make sure a bed has at most one active allocation and a student has at most one active allocation.</w:t>
            </w:r>
          </w:p>
        </w:tc>
      </w:tr>
      <w:tr>
        <w:trPr>
          <w:trHeight w:hRule="exact" w:val="586"/>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Portability</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100" w:right="0" w:firstLine="0"/>
              <w:jc w:val="left"/>
            </w:pPr>
            <w:r>
              <w:rPr>
                <w:rFonts w:ascii="Liberation Sans" w:hAnsi="Liberation Sans" w:eastAsia="Liberation Sans"/>
                <w:b w:val="0"/>
                <w:i w:val="0"/>
                <w:color w:val="000000"/>
                <w:sz w:val="19"/>
              </w:rPr>
              <w:t xml:space="preserve">Runs on both Windows and Linux servers; works on the latest two versions of Chrome, Firefox and Edge.</w:t>
            </w:r>
          </w:p>
        </w:tc>
      </w:tr>
      <w:tr>
        <w:trPr>
          <w:trHeight w:hRule="exact" w:val="588"/>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Maintainability</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100" w:right="144" w:firstLine="0"/>
              <w:jc w:val="left"/>
            </w:pPr>
            <w:r>
              <w:rPr>
                <w:rFonts w:ascii="Liberation Sans" w:hAnsi="Liberation Sans" w:eastAsia="Liberation Sans"/>
                <w:b w:val="0"/>
                <w:i w:val="0"/>
                <w:color w:val="000000"/>
                <w:sz w:val="19"/>
              </w:rPr>
              <w:t xml:space="preserve">Code follows PEP 8 and is split into separate Django apps per module; unit tests cover at least 70% of the application logic.</w:t>
            </w:r>
          </w:p>
        </w:tc>
      </w:tr>
    </w:tbl>
    <w:p>
      <w:pPr>
        <w:autoSpaceDN w:val="0"/>
        <w:autoSpaceDE w:val="0"/>
        <w:widowControl/>
        <w:spacing w:line="280" w:lineRule="exact" w:before="478" w:after="102"/>
        <w:ind w:left="6" w:right="0" w:firstLine="0"/>
        <w:jc w:val="left"/>
      </w:pPr>
      <w:r>
        <w:rPr>
          <w:rFonts w:ascii="Liberation Sans" w:hAnsi="Liberation Sans" w:eastAsia="Liberation Sans"/>
          <w:b/>
          <w:i w:val="0"/>
          <w:color w:val="000000"/>
          <w:sz w:val="25"/>
        </w:rPr>
        <w:t>6.5 Business Rules</w:t>
      </w:r>
    </w:p>
    <w:tbl>
      <w:tblPr>
        <w:tblW w:type="auto" w:w="0"/>
        <w:tblLayout w:type="fixed"/>
        <w:tblLook w:firstColumn="1" w:firstRow="1" w:lastColumn="0" w:lastRow="0" w:noHBand="0" w:noVBand="1" w:val="04A0"/>
        <w:tblInd w:w="10.0" w:type="dxa"/>
      </w:tblPr>
      <w:tblGrid>
        <w:gridCol w:w="4533"/>
        <w:gridCol w:w="4533"/>
      </w:tblGrid>
      <w:tr>
        <w:trPr>
          <w:trHeight w:hRule="exact" w:val="366"/>
        </w:trPr>
        <w:tc>
          <w:tcPr>
            <w:tcW w:type="dxa" w:w="11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i w:val="0"/>
                <w:color w:val="000000"/>
                <w:sz w:val="19"/>
              </w:rPr>
              <w:t>ID</w:t>
            </w:r>
          </w:p>
        </w:tc>
        <w:tc>
          <w:tcPr>
            <w:tcW w:type="dxa" w:w="792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i w:val="0"/>
                <w:color w:val="000000"/>
                <w:sz w:val="19"/>
              </w:rPr>
              <w:t>Rule</w:t>
            </w:r>
          </w:p>
        </w:tc>
      </w:tr>
      <w:tr>
        <w:trPr>
          <w:trHeight w:hRule="exact" w:val="370"/>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BR-1</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A bed can have only one active allocation at a time.</w:t>
            </w:r>
          </w:p>
        </w:tc>
      </w:tr>
      <w:tr>
        <w:trPr>
          <w:trHeight w:hRule="exact" w:val="36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BR-2</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A student can have only one active allocation at a time.</w:t>
            </w:r>
          </w:p>
        </w:tc>
      </w:tr>
      <w:tr>
        <w:trPr>
          <w:trHeight w:hRule="exact" w:val="58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BR-3</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98" w:right="864" w:firstLine="0"/>
              <w:jc w:val="left"/>
            </w:pPr>
            <w:r>
              <w:rPr>
                <w:rFonts w:ascii="Liberation Sans" w:hAnsi="Liberation Sans" w:eastAsia="Liberation Sans"/>
                <w:b w:val="0"/>
                <w:i w:val="0"/>
                <w:color w:val="000000"/>
                <w:sz w:val="19"/>
              </w:rPr>
              <w:t xml:space="preserve">Boys can be allocated only to Boys hostels and girls only to Girls hostels (domain requirement).</w:t>
            </w:r>
          </w:p>
        </w:tc>
      </w:tr>
      <w:tr>
        <w:trPr>
          <w:trHeight w:hRule="exact" w:val="36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BR-4</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val="0"/>
                <w:i w:val="0"/>
                <w:color w:val="000000"/>
                <w:sz w:val="19"/>
              </w:rPr>
              <w:t>Only Admin can add or change hostels, rooms, beds and user accounts.</w:t>
            </w:r>
          </w:p>
        </w:tc>
      </w:tr>
      <w:tr>
        <w:trPr>
          <w:trHeight w:hRule="exact" w:val="58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BR-5</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98" w:right="144" w:firstLine="0"/>
              <w:jc w:val="left"/>
            </w:pPr>
            <w:r>
              <w:rPr>
                <w:rFonts w:ascii="Liberation Sans" w:hAnsi="Liberation Sans" w:eastAsia="Liberation Sans"/>
                <w:b w:val="0"/>
                <w:i w:val="0"/>
                <w:color w:val="000000"/>
                <w:sz w:val="19"/>
              </w:rPr>
              <w:t xml:space="preserve">A recorded payment cannot be edited or deleted; corrections are made by a new adjusting entry (domain requirement).</w:t>
            </w:r>
          </w:p>
        </w:tc>
      </w:tr>
      <w:tr>
        <w:trPr>
          <w:trHeight w:hRule="exact" w:val="370"/>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BR-6</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A student can access only their own data.</w:t>
            </w:r>
          </w:p>
        </w:tc>
      </w:tr>
    </w:tbl>
    <w:p>
      <w:pPr>
        <w:autoSpaceDN w:val="0"/>
        <w:autoSpaceDE w:val="0"/>
        <w:widowControl/>
        <w:spacing w:line="246" w:lineRule="exact" w:before="384" w:after="0"/>
        <w:ind w:left="0" w:right="0" w:firstLine="0"/>
        <w:jc w:val="center"/>
      </w:pPr>
      <w:r>
        <w:rPr>
          <w:rFonts w:ascii="Liberation Sans" w:hAnsi="Liberation Sans" w:eastAsia="Liberation Sans"/>
          <w:b w:val="0"/>
          <w:i w:val="0"/>
          <w:color w:val="000000"/>
          <w:sz w:val="22"/>
        </w:rPr>
        <w:t>10</w:t>
      </w:r>
    </w:p>
    <w:p>
      <w:pPr>
        <w:sectPr>
          <w:pgSz w:w="11906" w:h="16838"/>
          <w:pgMar w:top="648" w:right="1404" w:bottom="354" w:left="1436" w:header="720" w:footer="720" w:gutter="0"/>
          <w:cols/>
          <w:docGrid w:linePitch="360"/>
        </w:sectPr>
      </w:pPr>
    </w:p>
    <w:p>
      <w:pPr>
        <w:autoSpaceDN w:val="0"/>
        <w:autoSpaceDE w:val="0"/>
        <w:widowControl/>
        <w:spacing w:line="220" w:lineRule="exact" w:before="0" w:after="722"/>
        <w:ind w:left="0" w:right="0"/>
      </w:pPr>
    </w:p>
    <w:p>
      <w:pPr>
        <w:autoSpaceDN w:val="0"/>
        <w:autoSpaceDE w:val="0"/>
        <w:widowControl/>
        <w:spacing w:line="334" w:lineRule="exact" w:before="0" w:after="0"/>
        <w:ind w:left="2" w:right="0" w:firstLine="0"/>
        <w:jc w:val="left"/>
      </w:pPr>
      <w:r>
        <w:rPr>
          <w:rFonts w:ascii="Liberation Sans" w:hAnsi="Liberation Sans" w:eastAsia="Liberation Sans"/>
          <w:b/>
          <w:i w:val="0"/>
          <w:color w:val="000000"/>
          <w:sz w:val="30"/>
        </w:rPr>
        <w:t>7. Other Requirements</w:t>
      </w:r>
    </w:p>
    <w:p>
      <w:pPr>
        <w:autoSpaceDN w:val="0"/>
        <w:tabs>
          <w:tab w:pos="542" w:val="left"/>
        </w:tabs>
        <w:autoSpaceDE w:val="0"/>
        <w:widowControl/>
        <w:spacing w:line="246" w:lineRule="exact" w:before="166" w:after="0"/>
        <w:ind w:left="272"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All tables shall use primary and foreign keys with referential integrity (MySQL InnoDB).</w:t>
      </w:r>
    </w:p>
    <w:p>
      <w:pPr>
        <w:autoSpaceDN w:val="0"/>
        <w:tabs>
          <w:tab w:pos="542" w:val="left"/>
        </w:tabs>
        <w:autoSpaceDE w:val="0"/>
        <w:widowControl/>
        <w:spacing w:line="246" w:lineRule="exact" w:before="68" w:after="0"/>
        <w:ind w:left="272"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Student data must be handled as per university data rules.</w:t>
      </w:r>
    </w:p>
    <w:p>
      <w:pPr>
        <w:autoSpaceDN w:val="0"/>
        <w:tabs>
          <w:tab w:pos="542" w:val="left"/>
        </w:tabs>
        <w:autoSpaceDE w:val="0"/>
        <w:widowControl/>
        <w:spacing w:line="246" w:lineRule="exact" w:before="66" w:after="0"/>
        <w:ind w:left="272"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 xml:space="preserve">Only English language is supported in this version. Dates are shown as DD-MM-YYYY </w:t>
      </w:r>
    </w:p>
    <w:p>
      <w:pPr>
        <w:autoSpaceDN w:val="0"/>
        <w:autoSpaceDE w:val="0"/>
        <w:widowControl/>
        <w:spacing w:line="246" w:lineRule="exact" w:before="8" w:after="0"/>
        <w:ind w:left="542" w:right="0" w:firstLine="0"/>
        <w:jc w:val="left"/>
      </w:pPr>
      <w:r>
        <w:rPr>
          <w:rFonts w:ascii="Liberation Sans" w:hAnsi="Liberation Sans" w:eastAsia="Liberation Sans"/>
          <w:b w:val="0"/>
          <w:i w:val="0"/>
          <w:color w:val="000000"/>
          <w:sz w:val="22"/>
        </w:rPr>
        <w:t>and amounts in INR.</w:t>
      </w:r>
    </w:p>
    <w:p>
      <w:pPr>
        <w:autoSpaceDN w:val="0"/>
        <w:autoSpaceDE w:val="0"/>
        <w:widowControl/>
        <w:spacing w:line="246" w:lineRule="exact" w:before="12374" w:after="0"/>
        <w:ind w:left="0" w:right="0" w:firstLine="0"/>
        <w:jc w:val="center"/>
      </w:pPr>
      <w:r>
        <w:rPr>
          <w:rFonts w:ascii="Liberation Sans" w:hAnsi="Liberation Sans" w:eastAsia="Liberation Sans"/>
          <w:b w:val="0"/>
          <w:i w:val="0"/>
          <w:color w:val="000000"/>
          <w:sz w:val="22"/>
        </w:rPr>
        <w:t>11</w:t>
      </w:r>
    </w:p>
    <w:p>
      <w:pPr>
        <w:sectPr>
          <w:pgSz w:w="11906" w:h="16838"/>
          <w:pgMar w:top="942" w:right="1436" w:bottom="354" w:left="1440" w:header="720" w:footer="720" w:gutter="0"/>
          <w:cols/>
          <w:docGrid w:linePitch="360"/>
        </w:sectPr>
      </w:pPr>
    </w:p>
    <w:p>
      <w:pPr>
        <w:autoSpaceDN w:val="0"/>
        <w:autoSpaceDE w:val="0"/>
        <w:widowControl/>
        <w:spacing w:line="220" w:lineRule="exact" w:before="0" w:after="434"/>
        <w:ind w:left="0" w:right="0"/>
      </w:pPr>
    </w:p>
    <w:p>
      <w:pPr>
        <w:autoSpaceDN w:val="0"/>
        <w:autoSpaceDE w:val="0"/>
        <w:widowControl/>
        <w:spacing w:line="336" w:lineRule="exact" w:before="0" w:after="160"/>
        <w:ind w:left="6" w:right="0" w:firstLine="0"/>
        <w:jc w:val="left"/>
      </w:pPr>
      <w:r>
        <w:rPr>
          <w:rFonts w:ascii="Liberation Sans" w:hAnsi="Liberation Sans" w:eastAsia="Liberation Sans"/>
          <w:b/>
          <w:i w:val="0"/>
          <w:color w:val="000000"/>
          <w:sz w:val="30"/>
        </w:rPr>
        <w:t>Appendix A: Glossary</w:t>
      </w:r>
    </w:p>
    <w:tbl>
      <w:tblPr>
        <w:tblW w:type="auto" w:w="0"/>
        <w:tblLayout w:type="fixed"/>
        <w:tblLook w:firstColumn="1" w:firstRow="1" w:lastColumn="0" w:lastRow="0" w:noHBand="0" w:noVBand="1" w:val="04A0"/>
        <w:tblInd w:w="10.0" w:type="dxa"/>
      </w:tblPr>
      <w:tblGrid>
        <w:gridCol w:w="4533"/>
        <w:gridCol w:w="4533"/>
      </w:tblGrid>
      <w:tr>
        <w:trPr>
          <w:trHeight w:hRule="exact" w:val="366"/>
        </w:trPr>
        <w:tc>
          <w:tcPr>
            <w:tcW w:type="dxa" w:w="229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i w:val="0"/>
                <w:color w:val="000000"/>
                <w:sz w:val="19"/>
              </w:rPr>
              <w:t>Term</w:t>
            </w:r>
          </w:p>
        </w:tc>
        <w:tc>
          <w:tcPr>
            <w:tcW w:type="dxa" w:w="672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i w:val="0"/>
                <w:color w:val="000000"/>
                <w:sz w:val="19"/>
              </w:rPr>
              <w:t>Meaning</w:t>
            </w:r>
          </w:p>
        </w:tc>
      </w:tr>
      <w:tr>
        <w:trPr>
          <w:trHeight w:hRule="exact" w:val="368"/>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HMS</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Hostel Management System</w:t>
            </w:r>
          </w:p>
        </w:tc>
      </w:tr>
      <w:tr>
        <w:trPr>
          <w:trHeight w:hRule="exact" w:val="370"/>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SRN</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100" w:right="0" w:firstLine="0"/>
              <w:jc w:val="left"/>
            </w:pPr>
            <w:r>
              <w:rPr>
                <w:rFonts w:ascii="Liberation Sans" w:hAnsi="Liberation Sans" w:eastAsia="Liberation Sans"/>
                <w:b w:val="0"/>
                <w:i w:val="0"/>
                <w:color w:val="000000"/>
                <w:sz w:val="19"/>
              </w:rPr>
              <w:t>Student Registration Number</w:t>
            </w:r>
          </w:p>
        </w:tc>
      </w:tr>
      <w:tr>
        <w:trPr>
          <w:trHeight w:hRule="exact" w:val="366"/>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Warden</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Hostel staff member who handles day to day hostel work</w:t>
            </w:r>
          </w:p>
        </w:tc>
      </w:tr>
      <w:tr>
        <w:trPr>
          <w:trHeight w:hRule="exact" w:val="370"/>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Allocation</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100" w:right="0" w:firstLine="0"/>
              <w:jc w:val="left"/>
            </w:pPr>
            <w:r>
              <w:rPr>
                <w:rFonts w:ascii="Liberation Sans" w:hAnsi="Liberation Sans" w:eastAsia="Liberation Sans"/>
                <w:b w:val="0"/>
                <w:i w:val="0"/>
                <w:color w:val="000000"/>
                <w:sz w:val="19"/>
              </w:rPr>
              <w:t>Assigning a student to a bed for a period of time</w:t>
            </w:r>
          </w:p>
        </w:tc>
      </w:tr>
      <w:tr>
        <w:trPr>
          <w:trHeight w:hRule="exact" w:val="366"/>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Active allocation</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An allocation with no vacate date</w:t>
            </w:r>
          </w:p>
        </w:tc>
      </w:tr>
      <w:tr>
        <w:trPr>
          <w:trHeight w:hRule="exact" w:val="370"/>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RBAC</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Role Based Access Control</w:t>
            </w:r>
          </w:p>
        </w:tc>
      </w:tr>
      <w:tr>
        <w:trPr>
          <w:trHeight w:hRule="exact" w:val="368"/>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ORM</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Object Relational Mapping</w:t>
            </w:r>
          </w:p>
        </w:tc>
      </w:tr>
      <w:tr>
        <w:trPr>
          <w:trHeight w:hRule="exact" w:val="366"/>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CSRF</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Cross Site Request Forgery</w:t>
            </w:r>
          </w:p>
        </w:tc>
      </w:tr>
      <w:tr>
        <w:trPr>
          <w:trHeight w:hRule="exact" w:val="368"/>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TLS</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Transport Layer Security</w:t>
            </w:r>
          </w:p>
        </w:tc>
      </w:tr>
      <w:tr>
        <w:trPr>
          <w:trHeight w:hRule="exact" w:val="370"/>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Soft delete</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Marking a record inactive instead of removing it</w:t>
            </w:r>
          </w:p>
        </w:tc>
      </w:tr>
    </w:tbl>
    <w:p>
      <w:pPr>
        <w:autoSpaceDN w:val="0"/>
        <w:autoSpaceDE w:val="0"/>
        <w:widowControl/>
        <w:spacing w:line="412" w:lineRule="exact" w:before="250" w:after="82"/>
        <w:ind w:left="6" w:right="5184" w:firstLine="0"/>
        <w:jc w:val="left"/>
      </w:pPr>
      <w:r>
        <w:rPr>
          <w:rFonts w:ascii="Liberation Sans" w:hAnsi="Liberation Sans" w:eastAsia="Liberation Sans"/>
          <w:b/>
          <w:i w:val="0"/>
          <w:color w:val="000000"/>
          <w:sz w:val="30"/>
        </w:rPr>
        <w:t xml:space="preserve">Appendix B: Field Layouts </w:t>
      </w:r>
      <w:r>
        <w:br/>
      </w:r>
      <w:r>
        <w:rPr>
          <w:rFonts w:ascii="Liberation Sans" w:hAnsi="Liberation Sans" w:eastAsia="Liberation Sans"/>
          <w:b/>
          <w:i w:val="0"/>
          <w:color w:val="000000"/>
          <w:sz w:val="22"/>
        </w:rPr>
        <w:t>Student Registration Fields</w:t>
      </w:r>
    </w:p>
    <w:tbl>
      <w:tblPr>
        <w:tblW w:type="auto" w:w="0"/>
        <w:tblLayout w:type="fixed"/>
        <w:tblLook w:firstColumn="1" w:firstRow="1" w:lastColumn="0" w:lastRow="0" w:noHBand="0" w:noVBand="1" w:val="04A0"/>
        <w:tblInd w:w="10.0" w:type="dxa"/>
      </w:tblPr>
      <w:tblGrid>
        <w:gridCol w:w="1813"/>
        <w:gridCol w:w="1813"/>
        <w:gridCol w:w="1813"/>
        <w:gridCol w:w="1813"/>
        <w:gridCol w:w="1813"/>
      </w:tblGrid>
      <w:tr>
        <w:trPr>
          <w:trHeight w:hRule="exact" w:val="368"/>
        </w:trPr>
        <w:tc>
          <w:tcPr>
            <w:tcW w:type="dxa" w:w="189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i w:val="0"/>
                <w:color w:val="000000"/>
                <w:sz w:val="19"/>
              </w:rPr>
              <w:t>Field</w:t>
            </w:r>
          </w:p>
        </w:tc>
        <w:tc>
          <w:tcPr>
            <w:tcW w:type="dxa" w:w="9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0" w:right="0" w:firstLine="0"/>
              <w:jc w:val="center"/>
            </w:pPr>
            <w:r>
              <w:rPr>
                <w:rFonts w:ascii="Liberation Sans" w:hAnsi="Liberation Sans" w:eastAsia="Liberation Sans"/>
                <w:b/>
                <w:i w:val="0"/>
                <w:color w:val="000000"/>
                <w:sz w:val="19"/>
              </w:rPr>
              <w:t>Length</w:t>
            </w:r>
          </w:p>
        </w:tc>
        <w:tc>
          <w:tcPr>
            <w:tcW w:type="dxa" w:w="150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i w:val="0"/>
                <w:color w:val="000000"/>
                <w:sz w:val="19"/>
              </w:rPr>
              <w:t>Data Type</w:t>
            </w:r>
          </w:p>
        </w:tc>
        <w:tc>
          <w:tcPr>
            <w:tcW w:type="dxa" w:w="352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i w:val="0"/>
                <w:color w:val="000000"/>
                <w:sz w:val="19"/>
              </w:rPr>
              <w:t>Description</w:t>
            </w:r>
          </w:p>
        </w:tc>
        <w:tc>
          <w:tcPr>
            <w:tcW w:type="dxa" w:w="11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0" w:right="0" w:firstLine="0"/>
              <w:jc w:val="center"/>
            </w:pPr>
            <w:r>
              <w:rPr>
                <w:rFonts w:ascii="Liberation Sans" w:hAnsi="Liberation Sans" w:eastAsia="Liberation Sans"/>
                <w:b/>
                <w:i w:val="0"/>
                <w:color w:val="000000"/>
                <w:sz w:val="19"/>
              </w:rPr>
              <w:t>Mandatory</w:t>
            </w:r>
          </w:p>
        </w:tc>
      </w:tr>
      <w:tr>
        <w:trPr>
          <w:trHeight w:hRule="exact" w:val="366"/>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Student ID (SRN)</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13</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Alphanumeric</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val="0"/>
                <w:i w:val="0"/>
                <w:color w:val="000000"/>
                <w:sz w:val="19"/>
              </w:rPr>
              <w:t>Student registration number</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4" w:right="0" w:firstLine="0"/>
              <w:jc w:val="left"/>
            </w:pPr>
            <w:r>
              <w:rPr>
                <w:rFonts w:ascii="Liberation Sans" w:hAnsi="Liberation Sans" w:eastAsia="Liberation Sans"/>
                <w:b w:val="0"/>
                <w:i w:val="0"/>
                <w:color w:val="000000"/>
                <w:sz w:val="19"/>
              </w:rPr>
              <w:t>Y</w:t>
            </w:r>
          </w:p>
        </w:tc>
      </w:tr>
      <w:tr>
        <w:trPr>
          <w:trHeight w:hRule="exact" w:val="368"/>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Name</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60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Text</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Full name</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Y</w:t>
            </w:r>
          </w:p>
        </w:tc>
      </w:tr>
      <w:tr>
        <w:trPr>
          <w:trHeight w:hRule="exact" w:val="370"/>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Date of Birth</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10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Date</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DD-MM-YYYY</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Y</w:t>
            </w:r>
          </w:p>
        </w:tc>
      </w:tr>
      <w:tr>
        <w:trPr>
          <w:trHeight w:hRule="exact" w:val="368"/>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Gender</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6</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Text</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Male / Female</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Y</w:t>
            </w:r>
          </w:p>
        </w:tc>
      </w:tr>
      <w:tr>
        <w:trPr>
          <w:trHeight w:hRule="exact" w:val="368"/>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Course</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30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Text</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e.g. B.Tech CSE</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Y</w:t>
            </w:r>
          </w:p>
        </w:tc>
      </w:tr>
      <w:tr>
        <w:trPr>
          <w:trHeight w:hRule="exact" w:val="366"/>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Year</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1</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Numeric</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val="0"/>
                <w:i w:val="0"/>
                <w:color w:val="000000"/>
                <w:sz w:val="19"/>
              </w:rPr>
              <w:t>1 to 5</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4" w:right="0" w:firstLine="0"/>
              <w:jc w:val="left"/>
            </w:pPr>
            <w:r>
              <w:rPr>
                <w:rFonts w:ascii="Liberation Sans" w:hAnsi="Liberation Sans" w:eastAsia="Liberation Sans"/>
                <w:b w:val="0"/>
                <w:i w:val="0"/>
                <w:color w:val="000000"/>
                <w:sz w:val="19"/>
              </w:rPr>
              <w:t>Y</w:t>
            </w:r>
          </w:p>
        </w:tc>
      </w:tr>
      <w:tr>
        <w:trPr>
          <w:trHeight w:hRule="exact" w:val="368"/>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Mobile</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10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Numeric</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Student mobile number</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Y</w:t>
            </w:r>
          </w:p>
        </w:tc>
      </w:tr>
      <w:tr>
        <w:trPr>
          <w:trHeight w:hRule="exact" w:val="370"/>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Email</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80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Alphanumeric</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Valid email ID</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Y</w:t>
            </w:r>
          </w:p>
        </w:tc>
      </w:tr>
      <w:tr>
        <w:trPr>
          <w:trHeight w:hRule="exact" w:val="366"/>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Guardian Name</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60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Text</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Parent / guardian</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Y</w:t>
            </w:r>
          </w:p>
        </w:tc>
      </w:tr>
      <w:tr>
        <w:trPr>
          <w:trHeight w:hRule="exact" w:val="370"/>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Guardian Mobile</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100" w:right="0" w:firstLine="0"/>
              <w:jc w:val="left"/>
            </w:pPr>
            <w:r>
              <w:rPr>
                <w:rFonts w:ascii="Liberation Sans" w:hAnsi="Liberation Sans" w:eastAsia="Liberation Sans"/>
                <w:b w:val="0"/>
                <w:i w:val="0"/>
                <w:color w:val="000000"/>
                <w:sz w:val="19"/>
              </w:rPr>
              <w:t>10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100" w:right="0" w:firstLine="0"/>
              <w:jc w:val="left"/>
            </w:pPr>
            <w:r>
              <w:rPr>
                <w:rFonts w:ascii="Liberation Sans" w:hAnsi="Liberation Sans" w:eastAsia="Liberation Sans"/>
                <w:b w:val="0"/>
                <w:i w:val="0"/>
                <w:color w:val="000000"/>
                <w:sz w:val="19"/>
              </w:rPr>
              <w:t>Numeric</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Emergency contact</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4" w:right="0" w:firstLine="0"/>
              <w:jc w:val="left"/>
            </w:pPr>
            <w:r>
              <w:rPr>
                <w:rFonts w:ascii="Liberation Sans" w:hAnsi="Liberation Sans" w:eastAsia="Liberation Sans"/>
                <w:b w:val="0"/>
                <w:i w:val="0"/>
                <w:color w:val="000000"/>
                <w:sz w:val="19"/>
              </w:rPr>
              <w:t>Y</w:t>
            </w:r>
          </w:p>
        </w:tc>
      </w:tr>
      <w:tr>
        <w:trPr>
          <w:trHeight w:hRule="exact" w:val="368"/>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Address</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200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Text</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Permanent address</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N</w:t>
            </w:r>
          </w:p>
        </w:tc>
      </w:tr>
      <w:tr>
        <w:trPr>
          <w:trHeight w:hRule="exact" w:val="366"/>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Status</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10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Text</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val="0"/>
                <w:i w:val="0"/>
                <w:color w:val="000000"/>
                <w:sz w:val="19"/>
              </w:rPr>
              <w:t>Active / Inactive</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4" w:right="0" w:firstLine="0"/>
              <w:jc w:val="left"/>
            </w:pPr>
            <w:r>
              <w:rPr>
                <w:rFonts w:ascii="Liberation Sans" w:hAnsi="Liberation Sans" w:eastAsia="Liberation Sans"/>
                <w:b w:val="0"/>
                <w:i w:val="0"/>
                <w:color w:val="000000"/>
                <w:sz w:val="19"/>
              </w:rPr>
              <w:t>Y</w:t>
            </w:r>
          </w:p>
        </w:tc>
      </w:tr>
    </w:tbl>
    <w:p>
      <w:pPr>
        <w:autoSpaceDN w:val="0"/>
        <w:autoSpaceDE w:val="0"/>
        <w:widowControl/>
        <w:spacing w:line="246" w:lineRule="exact" w:before="380" w:after="80"/>
        <w:ind w:left="6" w:right="0" w:firstLine="0"/>
        <w:jc w:val="left"/>
      </w:pPr>
      <w:r>
        <w:rPr>
          <w:rFonts w:ascii="Liberation Sans" w:hAnsi="Liberation Sans" w:eastAsia="Liberation Sans"/>
          <w:b/>
          <w:i w:val="0"/>
          <w:color w:val="000000"/>
          <w:sz w:val="22"/>
        </w:rPr>
        <w:t>Hostel, Room and Bed Fields</w:t>
      </w:r>
    </w:p>
    <w:tbl>
      <w:tblPr>
        <w:tblW w:type="auto" w:w="0"/>
        <w:tblLayout w:type="fixed"/>
        <w:tblLook w:firstColumn="1" w:firstRow="1" w:lastColumn="0" w:lastRow="0" w:noHBand="0" w:noVBand="1" w:val="04A0"/>
        <w:tblInd w:w="10.0" w:type="dxa"/>
      </w:tblPr>
      <w:tblGrid>
        <w:gridCol w:w="1813"/>
        <w:gridCol w:w="1813"/>
        <w:gridCol w:w="1813"/>
        <w:gridCol w:w="1813"/>
        <w:gridCol w:w="1813"/>
      </w:tblGrid>
      <w:tr>
        <w:trPr>
          <w:trHeight w:hRule="exact" w:val="370"/>
        </w:trPr>
        <w:tc>
          <w:tcPr>
            <w:tcW w:type="dxa" w:w="189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i w:val="0"/>
                <w:color w:val="000000"/>
                <w:sz w:val="19"/>
              </w:rPr>
              <w:t>Field</w:t>
            </w:r>
          </w:p>
        </w:tc>
        <w:tc>
          <w:tcPr>
            <w:tcW w:type="dxa" w:w="9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8" w:after="0"/>
              <w:ind w:left="0" w:right="0" w:firstLine="0"/>
              <w:jc w:val="center"/>
            </w:pPr>
            <w:r>
              <w:rPr>
                <w:rFonts w:ascii="Liberation Sans" w:hAnsi="Liberation Sans" w:eastAsia="Liberation Sans"/>
                <w:b/>
                <w:i w:val="0"/>
                <w:color w:val="000000"/>
                <w:sz w:val="19"/>
              </w:rPr>
              <w:t>Length</w:t>
            </w:r>
          </w:p>
        </w:tc>
        <w:tc>
          <w:tcPr>
            <w:tcW w:type="dxa" w:w="150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8" w:after="0"/>
              <w:ind w:left="100" w:right="0" w:firstLine="0"/>
              <w:jc w:val="left"/>
            </w:pPr>
            <w:r>
              <w:rPr>
                <w:rFonts w:ascii="Liberation Sans" w:hAnsi="Liberation Sans" w:eastAsia="Liberation Sans"/>
                <w:b/>
                <w:i w:val="0"/>
                <w:color w:val="000000"/>
                <w:sz w:val="19"/>
              </w:rPr>
              <w:t>Data Type</w:t>
            </w:r>
          </w:p>
        </w:tc>
        <w:tc>
          <w:tcPr>
            <w:tcW w:type="dxa" w:w="352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i w:val="0"/>
                <w:color w:val="000000"/>
                <w:sz w:val="19"/>
              </w:rPr>
              <w:t>Description</w:t>
            </w:r>
          </w:p>
        </w:tc>
        <w:tc>
          <w:tcPr>
            <w:tcW w:type="dxa" w:w="11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8" w:after="0"/>
              <w:ind w:left="0" w:right="0" w:firstLine="0"/>
              <w:jc w:val="center"/>
            </w:pPr>
            <w:r>
              <w:rPr>
                <w:rFonts w:ascii="Liberation Sans" w:hAnsi="Liberation Sans" w:eastAsia="Liberation Sans"/>
                <w:b/>
                <w:i w:val="0"/>
                <w:color w:val="000000"/>
                <w:sz w:val="19"/>
              </w:rPr>
              <w:t>Mandatory</w:t>
            </w:r>
          </w:p>
        </w:tc>
      </w:tr>
      <w:tr>
        <w:trPr>
          <w:trHeight w:hRule="exact" w:val="368"/>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Hostel Name</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40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Text</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Unique hostel name</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Y</w:t>
            </w:r>
          </w:p>
        </w:tc>
      </w:tr>
      <w:tr>
        <w:trPr>
          <w:trHeight w:hRule="exact" w:val="366"/>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Hostel Type</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5</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Text</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val="0"/>
                <w:i w:val="0"/>
                <w:color w:val="000000"/>
                <w:sz w:val="19"/>
              </w:rPr>
              <w:t>Boys / Girls</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4" w:right="0" w:firstLine="0"/>
              <w:jc w:val="left"/>
            </w:pPr>
            <w:r>
              <w:rPr>
                <w:rFonts w:ascii="Liberation Sans" w:hAnsi="Liberation Sans" w:eastAsia="Liberation Sans"/>
                <w:b w:val="0"/>
                <w:i w:val="0"/>
                <w:color w:val="000000"/>
                <w:sz w:val="19"/>
              </w:rPr>
              <w:t>Y</w:t>
            </w:r>
          </w:p>
        </w:tc>
      </w:tr>
      <w:tr>
        <w:trPr>
          <w:trHeight w:hRule="exact" w:val="370"/>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Room Number</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6</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Alphanumeric</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Unique within hostel</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Y</w:t>
            </w:r>
          </w:p>
        </w:tc>
      </w:tr>
      <w:tr>
        <w:trPr>
          <w:trHeight w:hRule="exact" w:val="366"/>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Floor</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2</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Numeric</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Floor number</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Y</w:t>
            </w:r>
          </w:p>
        </w:tc>
      </w:tr>
      <w:tr>
        <w:trPr>
          <w:trHeight w:hRule="exact" w:val="370"/>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Room Type</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100" w:right="0" w:firstLine="0"/>
              <w:jc w:val="left"/>
            </w:pPr>
            <w:r>
              <w:rPr>
                <w:rFonts w:ascii="Liberation Sans" w:hAnsi="Liberation Sans" w:eastAsia="Liberation Sans"/>
                <w:b w:val="0"/>
                <w:i w:val="0"/>
                <w:color w:val="000000"/>
                <w:sz w:val="19"/>
              </w:rPr>
              <w:t>10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100" w:right="0" w:firstLine="0"/>
              <w:jc w:val="left"/>
            </w:pPr>
            <w:r>
              <w:rPr>
                <w:rFonts w:ascii="Liberation Sans" w:hAnsi="Liberation Sans" w:eastAsia="Liberation Sans"/>
                <w:b w:val="0"/>
                <w:i w:val="0"/>
                <w:color w:val="000000"/>
                <w:sz w:val="19"/>
              </w:rPr>
              <w:t>Text</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Single / Double / Triple</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4" w:right="0" w:firstLine="0"/>
              <w:jc w:val="left"/>
            </w:pPr>
            <w:r>
              <w:rPr>
                <w:rFonts w:ascii="Liberation Sans" w:hAnsi="Liberation Sans" w:eastAsia="Liberation Sans"/>
                <w:b w:val="0"/>
                <w:i w:val="0"/>
                <w:color w:val="000000"/>
                <w:sz w:val="19"/>
              </w:rPr>
              <w:t>Y</w:t>
            </w:r>
          </w:p>
        </w:tc>
      </w:tr>
      <w:tr>
        <w:trPr>
          <w:trHeight w:hRule="exact" w:val="368"/>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Capacity</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1</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Numeric</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1 to 4</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Y</w:t>
            </w:r>
          </w:p>
        </w:tc>
      </w:tr>
      <w:tr>
        <w:trPr>
          <w:trHeight w:hRule="exact" w:val="368"/>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Room Fee</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10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Numeric</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Fee amount in INR for the room type; used for payment status</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Y</w:t>
            </w:r>
          </w:p>
        </w:tc>
      </w:tr>
      <w:tr>
        <w:trPr>
          <w:trHeight w:hRule="exact" w:val="366"/>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Bed Number</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8</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Alphanumeric</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val="0"/>
                <w:i w:val="0"/>
                <w:color w:val="000000"/>
                <w:sz w:val="19"/>
              </w:rPr>
              <w:t>Generated, e.g. 101-A</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4" w:right="0" w:firstLine="0"/>
              <w:jc w:val="left"/>
            </w:pPr>
            <w:r>
              <w:rPr>
                <w:rFonts w:ascii="Liberation Sans" w:hAnsi="Liberation Sans" w:eastAsia="Liberation Sans"/>
                <w:b w:val="0"/>
                <w:i w:val="0"/>
                <w:color w:val="000000"/>
                <w:sz w:val="19"/>
              </w:rPr>
              <w:t>Y</w:t>
            </w:r>
          </w:p>
        </w:tc>
      </w:tr>
    </w:tbl>
    <w:p>
      <w:pPr>
        <w:autoSpaceDN w:val="0"/>
        <w:autoSpaceDE w:val="0"/>
        <w:widowControl/>
        <w:spacing w:line="246" w:lineRule="exact" w:before="410" w:after="0"/>
        <w:ind w:left="0" w:right="0" w:firstLine="0"/>
        <w:jc w:val="center"/>
      </w:pPr>
      <w:r>
        <w:rPr>
          <w:rFonts w:ascii="Liberation Sans" w:hAnsi="Liberation Sans" w:eastAsia="Liberation Sans"/>
          <w:b w:val="0"/>
          <w:i w:val="0"/>
          <w:color w:val="000000"/>
          <w:sz w:val="22"/>
        </w:rPr>
        <w:t>12</w:t>
      </w:r>
    </w:p>
    <w:p>
      <w:pPr>
        <w:sectPr>
          <w:pgSz w:w="11906" w:h="16838"/>
          <w:pgMar w:top="656" w:right="1404" w:bottom="354" w:left="1436" w:header="720" w:footer="720" w:gutter="0"/>
          <w:cols/>
          <w:docGrid w:linePitch="360"/>
        </w:sectPr>
      </w:pPr>
    </w:p>
    <w:p>
      <w:pPr>
        <w:autoSpaceDN w:val="0"/>
        <w:autoSpaceDE w:val="0"/>
        <w:widowControl/>
        <w:spacing w:line="220" w:lineRule="exact" w:before="0" w:after="428"/>
        <w:ind w:left="0" w:right="0"/>
      </w:pPr>
    </w:p>
    <w:tbl>
      <w:tblPr>
        <w:tblW w:type="auto" w:w="0"/>
        <w:tblLayout w:type="fixed"/>
        <w:tblLook w:firstColumn="1" w:firstRow="1" w:lastColumn="0" w:lastRow="0" w:noHBand="0" w:noVBand="1" w:val="04A0"/>
        <w:tblInd w:w="10.0" w:type="dxa"/>
      </w:tblPr>
      <w:tblGrid>
        <w:gridCol w:w="1813"/>
        <w:gridCol w:w="1813"/>
        <w:gridCol w:w="1813"/>
        <w:gridCol w:w="1813"/>
        <w:gridCol w:w="1813"/>
      </w:tblGrid>
      <w:tr>
        <w:trPr>
          <w:trHeight w:hRule="exact" w:val="370"/>
        </w:trPr>
        <w:tc>
          <w:tcPr>
            <w:tcW w:type="dxa" w:w="189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i w:val="0"/>
                <w:color w:val="000000"/>
                <w:sz w:val="19"/>
              </w:rPr>
              <w:t>Field</w:t>
            </w:r>
          </w:p>
        </w:tc>
        <w:tc>
          <w:tcPr>
            <w:tcW w:type="dxa" w:w="9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0" w:right="0" w:firstLine="0"/>
              <w:jc w:val="center"/>
            </w:pPr>
            <w:r>
              <w:rPr>
                <w:rFonts w:ascii="Liberation Sans" w:hAnsi="Liberation Sans" w:eastAsia="Liberation Sans"/>
                <w:b/>
                <w:i w:val="0"/>
                <w:color w:val="000000"/>
                <w:sz w:val="19"/>
              </w:rPr>
              <w:t>Length</w:t>
            </w:r>
          </w:p>
        </w:tc>
        <w:tc>
          <w:tcPr>
            <w:tcW w:type="dxa" w:w="150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i w:val="0"/>
                <w:color w:val="000000"/>
                <w:sz w:val="19"/>
              </w:rPr>
              <w:t>Data Type</w:t>
            </w:r>
          </w:p>
        </w:tc>
        <w:tc>
          <w:tcPr>
            <w:tcW w:type="dxa" w:w="352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i w:val="0"/>
                <w:color w:val="000000"/>
                <w:sz w:val="19"/>
              </w:rPr>
              <w:t>Description</w:t>
            </w:r>
          </w:p>
        </w:tc>
        <w:tc>
          <w:tcPr>
            <w:tcW w:type="dxa" w:w="11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0" w:right="0" w:firstLine="0"/>
              <w:jc w:val="center"/>
            </w:pPr>
            <w:r>
              <w:rPr>
                <w:rFonts w:ascii="Liberation Sans" w:hAnsi="Liberation Sans" w:eastAsia="Liberation Sans"/>
                <w:b/>
                <w:i w:val="0"/>
                <w:color w:val="000000"/>
                <w:sz w:val="19"/>
              </w:rPr>
              <w:t>Mandatory</w:t>
            </w:r>
          </w:p>
        </w:tc>
      </w:tr>
      <w:tr>
        <w:trPr>
          <w:trHeight w:hRule="exact" w:val="368"/>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Bed Status</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15</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Text</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val="0"/>
                <w:i w:val="0"/>
                <w:color w:val="000000"/>
                <w:sz w:val="19"/>
              </w:rPr>
              <w:t>Available / Occupied / Maintenance</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4" w:right="0" w:firstLine="0"/>
              <w:jc w:val="left"/>
            </w:pPr>
            <w:r>
              <w:rPr>
                <w:rFonts w:ascii="Liberation Sans" w:hAnsi="Liberation Sans" w:eastAsia="Liberation Sans"/>
                <w:b w:val="0"/>
                <w:i w:val="0"/>
                <w:color w:val="000000"/>
                <w:sz w:val="19"/>
              </w:rPr>
              <w:t>Y</w:t>
            </w:r>
          </w:p>
        </w:tc>
      </w:tr>
    </w:tbl>
    <w:p>
      <w:pPr>
        <w:autoSpaceDN w:val="0"/>
        <w:autoSpaceDE w:val="0"/>
        <w:widowControl/>
        <w:spacing w:line="246" w:lineRule="exact" w:before="380" w:after="82"/>
        <w:ind w:left="6" w:right="0" w:firstLine="0"/>
        <w:jc w:val="left"/>
      </w:pPr>
      <w:r>
        <w:rPr>
          <w:rFonts w:ascii="Liberation Sans" w:hAnsi="Liberation Sans" w:eastAsia="Liberation Sans"/>
          <w:b/>
          <w:i w:val="0"/>
          <w:color w:val="000000"/>
          <w:sz w:val="22"/>
        </w:rPr>
        <w:t>Allocation and Payment Fields</w:t>
      </w:r>
    </w:p>
    <w:tbl>
      <w:tblPr>
        <w:tblW w:type="auto" w:w="0"/>
        <w:tblLayout w:type="fixed"/>
        <w:tblLook w:firstColumn="1" w:firstRow="1" w:lastColumn="0" w:lastRow="0" w:noHBand="0" w:noVBand="1" w:val="04A0"/>
        <w:tblInd w:w="10.0" w:type="dxa"/>
      </w:tblPr>
      <w:tblGrid>
        <w:gridCol w:w="1813"/>
        <w:gridCol w:w="1813"/>
        <w:gridCol w:w="1813"/>
        <w:gridCol w:w="1813"/>
        <w:gridCol w:w="1813"/>
      </w:tblGrid>
      <w:tr>
        <w:trPr>
          <w:trHeight w:hRule="exact" w:val="366"/>
        </w:trPr>
        <w:tc>
          <w:tcPr>
            <w:tcW w:type="dxa" w:w="189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i w:val="0"/>
                <w:color w:val="000000"/>
                <w:sz w:val="19"/>
              </w:rPr>
              <w:t>Field</w:t>
            </w:r>
          </w:p>
        </w:tc>
        <w:tc>
          <w:tcPr>
            <w:tcW w:type="dxa" w:w="9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0" w:right="0" w:firstLine="0"/>
              <w:jc w:val="center"/>
            </w:pPr>
            <w:r>
              <w:rPr>
                <w:rFonts w:ascii="Liberation Sans" w:hAnsi="Liberation Sans" w:eastAsia="Liberation Sans"/>
                <w:b/>
                <w:i w:val="0"/>
                <w:color w:val="000000"/>
                <w:sz w:val="19"/>
              </w:rPr>
              <w:t>Length</w:t>
            </w:r>
          </w:p>
        </w:tc>
        <w:tc>
          <w:tcPr>
            <w:tcW w:type="dxa" w:w="150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i w:val="0"/>
                <w:color w:val="000000"/>
                <w:sz w:val="19"/>
              </w:rPr>
              <w:t>Data Type</w:t>
            </w:r>
          </w:p>
        </w:tc>
        <w:tc>
          <w:tcPr>
            <w:tcW w:type="dxa" w:w="352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i w:val="0"/>
                <w:color w:val="000000"/>
                <w:sz w:val="19"/>
              </w:rPr>
              <w:t>Description</w:t>
            </w:r>
          </w:p>
        </w:tc>
        <w:tc>
          <w:tcPr>
            <w:tcW w:type="dxa" w:w="11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0" w:right="0" w:firstLine="0"/>
              <w:jc w:val="center"/>
            </w:pPr>
            <w:r>
              <w:rPr>
                <w:rFonts w:ascii="Liberation Sans" w:hAnsi="Liberation Sans" w:eastAsia="Liberation Sans"/>
                <w:b/>
                <w:i w:val="0"/>
                <w:color w:val="000000"/>
                <w:sz w:val="19"/>
              </w:rPr>
              <w:t>Mandatory</w:t>
            </w:r>
          </w:p>
        </w:tc>
      </w:tr>
      <w:tr>
        <w:trPr>
          <w:trHeight w:hRule="exact" w:val="368"/>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Allocation Date</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100" w:right="0" w:firstLine="0"/>
              <w:jc w:val="left"/>
            </w:pPr>
            <w:r>
              <w:rPr>
                <w:rFonts w:ascii="Liberation Sans" w:hAnsi="Liberation Sans" w:eastAsia="Liberation Sans"/>
                <w:b w:val="0"/>
                <w:i w:val="0"/>
                <w:color w:val="000000"/>
                <w:sz w:val="19"/>
              </w:rPr>
              <w:t>10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100" w:right="0" w:firstLine="0"/>
              <w:jc w:val="left"/>
            </w:pPr>
            <w:r>
              <w:rPr>
                <w:rFonts w:ascii="Liberation Sans" w:hAnsi="Liberation Sans" w:eastAsia="Liberation Sans"/>
                <w:b w:val="0"/>
                <w:i w:val="0"/>
                <w:color w:val="000000"/>
                <w:sz w:val="19"/>
              </w:rPr>
              <w:t>Date</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Date bed was assigned</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4" w:right="0" w:firstLine="0"/>
              <w:jc w:val="left"/>
            </w:pPr>
            <w:r>
              <w:rPr>
                <w:rFonts w:ascii="Liberation Sans" w:hAnsi="Liberation Sans" w:eastAsia="Liberation Sans"/>
                <w:b w:val="0"/>
                <w:i w:val="0"/>
                <w:color w:val="000000"/>
                <w:sz w:val="19"/>
              </w:rPr>
              <w:t>Y</w:t>
            </w:r>
          </w:p>
        </w:tc>
      </w:tr>
      <w:tr>
        <w:trPr>
          <w:trHeight w:hRule="exact" w:val="370"/>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Vacate Date</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100" w:right="0" w:firstLine="0"/>
              <w:jc w:val="left"/>
            </w:pPr>
            <w:r>
              <w:rPr>
                <w:rFonts w:ascii="Liberation Sans" w:hAnsi="Liberation Sans" w:eastAsia="Liberation Sans"/>
                <w:b w:val="0"/>
                <w:i w:val="0"/>
                <w:color w:val="000000"/>
                <w:sz w:val="19"/>
              </w:rPr>
              <w:t>10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100" w:right="0" w:firstLine="0"/>
              <w:jc w:val="left"/>
            </w:pPr>
            <w:r>
              <w:rPr>
                <w:rFonts w:ascii="Liberation Sans" w:hAnsi="Liberation Sans" w:eastAsia="Liberation Sans"/>
                <w:b w:val="0"/>
                <w:i w:val="0"/>
                <w:color w:val="000000"/>
                <w:sz w:val="19"/>
              </w:rPr>
              <w:t>Date</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Date bed was released</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4" w:right="0" w:firstLine="0"/>
              <w:jc w:val="left"/>
            </w:pPr>
            <w:r>
              <w:rPr>
                <w:rFonts w:ascii="Liberation Sans" w:hAnsi="Liberation Sans" w:eastAsia="Liberation Sans"/>
                <w:b w:val="0"/>
                <w:i w:val="0"/>
                <w:color w:val="000000"/>
                <w:sz w:val="19"/>
              </w:rPr>
              <w:t>N</w:t>
            </w:r>
          </w:p>
        </w:tc>
      </w:tr>
      <w:tr>
        <w:trPr>
          <w:trHeight w:hRule="exact" w:val="366"/>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Receipt Number</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12</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Alphanumeric</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Unique, sequential</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Y</w:t>
            </w:r>
          </w:p>
        </w:tc>
      </w:tr>
      <w:tr>
        <w:trPr>
          <w:trHeight w:hRule="exact" w:val="370"/>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Amount</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10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Numeric</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Amount paid in INR, greater than 0</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Y</w:t>
            </w:r>
          </w:p>
        </w:tc>
      </w:tr>
      <w:tr>
        <w:trPr>
          <w:trHeight w:hRule="exact" w:val="366"/>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Payment Date</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10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Date</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val="0"/>
                <w:i w:val="0"/>
                <w:color w:val="000000"/>
                <w:sz w:val="19"/>
              </w:rPr>
              <w:t>Date of payment</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4" w:right="0" w:firstLine="0"/>
              <w:jc w:val="left"/>
            </w:pPr>
            <w:r>
              <w:rPr>
                <w:rFonts w:ascii="Liberation Sans" w:hAnsi="Liberation Sans" w:eastAsia="Liberation Sans"/>
                <w:b w:val="0"/>
                <w:i w:val="0"/>
                <w:color w:val="000000"/>
                <w:sz w:val="19"/>
              </w:rPr>
              <w:t>Y</w:t>
            </w:r>
          </w:p>
        </w:tc>
      </w:tr>
      <w:tr>
        <w:trPr>
          <w:trHeight w:hRule="exact" w:val="368"/>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Payment Mode</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100" w:right="0" w:firstLine="0"/>
              <w:jc w:val="left"/>
            </w:pPr>
            <w:r>
              <w:rPr>
                <w:rFonts w:ascii="Liberation Sans" w:hAnsi="Liberation Sans" w:eastAsia="Liberation Sans"/>
                <w:b w:val="0"/>
                <w:i w:val="0"/>
                <w:color w:val="000000"/>
                <w:sz w:val="19"/>
              </w:rPr>
              <w:t>15</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100" w:right="0" w:firstLine="0"/>
              <w:jc w:val="left"/>
            </w:pPr>
            <w:r>
              <w:rPr>
                <w:rFonts w:ascii="Liberation Sans" w:hAnsi="Liberation Sans" w:eastAsia="Liberation Sans"/>
                <w:b w:val="0"/>
                <w:i w:val="0"/>
                <w:color w:val="000000"/>
                <w:sz w:val="19"/>
              </w:rPr>
              <w:t>Text</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Cash / UPI / Bank Transfer</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4" w:right="0" w:firstLine="0"/>
              <w:jc w:val="left"/>
            </w:pPr>
            <w:r>
              <w:rPr>
                <w:rFonts w:ascii="Liberation Sans" w:hAnsi="Liberation Sans" w:eastAsia="Liberation Sans"/>
                <w:b w:val="0"/>
                <w:i w:val="0"/>
                <w:color w:val="000000"/>
                <w:sz w:val="19"/>
              </w:rPr>
              <w:t>Y</w:t>
            </w:r>
          </w:p>
        </w:tc>
      </w:tr>
      <w:tr>
        <w:trPr>
          <w:trHeight w:hRule="exact" w:val="368"/>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Reference Number</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30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Alphanumeric</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Transaction reference</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N</w:t>
            </w:r>
          </w:p>
        </w:tc>
      </w:tr>
    </w:tbl>
    <w:p>
      <w:pPr>
        <w:autoSpaceDN w:val="0"/>
        <w:autoSpaceDE w:val="0"/>
        <w:widowControl/>
        <w:spacing w:line="246" w:lineRule="exact" w:before="382" w:after="80"/>
        <w:ind w:left="6" w:right="0" w:firstLine="0"/>
        <w:jc w:val="left"/>
      </w:pPr>
      <w:r>
        <w:rPr>
          <w:rFonts w:ascii="Liberation Sans" w:hAnsi="Liberation Sans" w:eastAsia="Liberation Sans"/>
          <w:b/>
          <w:i w:val="0"/>
          <w:color w:val="000000"/>
          <w:sz w:val="22"/>
        </w:rPr>
        <w:t>Report Fields</w:t>
      </w:r>
    </w:p>
    <w:tbl>
      <w:tblPr>
        <w:tblW w:type="auto" w:w="0"/>
        <w:tblLayout w:type="fixed"/>
        <w:tblLook w:firstColumn="1" w:firstRow="1" w:lastColumn="0" w:lastRow="0" w:noHBand="0" w:noVBand="1" w:val="04A0"/>
        <w:tblInd w:w="10.0" w:type="dxa"/>
      </w:tblPr>
      <w:tblGrid>
        <w:gridCol w:w="4533"/>
        <w:gridCol w:w="4533"/>
      </w:tblGrid>
      <w:tr>
        <w:trPr>
          <w:trHeight w:hRule="exact" w:val="366"/>
        </w:trPr>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i w:val="0"/>
                <w:color w:val="000000"/>
                <w:sz w:val="19"/>
              </w:rPr>
              <w:t>Occupancy Report</w:t>
            </w:r>
          </w:p>
        </w:tc>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i w:val="0"/>
                <w:color w:val="000000"/>
                <w:sz w:val="19"/>
              </w:rPr>
              <w:t>Payment Status Report</w:t>
            </w:r>
          </w:p>
        </w:tc>
      </w:tr>
      <w:tr>
        <w:trPr>
          <w:trHeight w:hRule="exact" w:val="368"/>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Hostel Name</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Student ID</w:t>
            </w:r>
          </w:p>
        </w:tc>
      </w:tr>
      <w:tr>
        <w:trPr>
          <w:trHeight w:hRule="exact" w:val="368"/>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Total Beds</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Student Name</w:t>
            </w:r>
          </w:p>
        </w:tc>
      </w:tr>
      <w:tr>
        <w:trPr>
          <w:trHeight w:hRule="exact" w:val="370"/>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Occupied Beds</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Hostel / Room / Bed</w:t>
            </w:r>
          </w:p>
        </w:tc>
      </w:tr>
      <w:tr>
        <w:trPr>
          <w:trHeight w:hRule="exact" w:val="368"/>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Available Beds</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val="0"/>
                <w:i w:val="0"/>
                <w:color w:val="000000"/>
                <w:sz w:val="19"/>
              </w:rPr>
              <w:t>Fee Amount</w:t>
            </w:r>
          </w:p>
        </w:tc>
      </w:tr>
      <w:tr>
        <w:trPr>
          <w:trHeight w:hRule="exact" w:val="366"/>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Beds Under Maintenance</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Amount Paid</w:t>
            </w:r>
          </w:p>
        </w:tc>
      </w:tr>
      <w:tr>
        <w:trPr>
          <w:trHeight w:hRule="exact" w:val="368"/>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Occupancy %</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Payment Status</w:t>
            </w:r>
          </w:p>
        </w:tc>
      </w:tr>
      <w:tr>
        <w:trPr>
          <w:trHeight w:hRule="exact" w:val="368"/>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Generated On</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Generated On</w:t>
            </w:r>
          </w:p>
        </w:tc>
      </w:tr>
    </w:tbl>
    <w:p>
      <w:pPr>
        <w:autoSpaceDN w:val="0"/>
        <w:autoSpaceDE w:val="0"/>
        <w:widowControl/>
        <w:spacing w:line="246" w:lineRule="exact" w:before="6520" w:after="0"/>
        <w:ind w:left="0" w:right="0" w:firstLine="0"/>
        <w:jc w:val="center"/>
      </w:pPr>
      <w:r>
        <w:rPr>
          <w:rFonts w:ascii="Liberation Sans" w:hAnsi="Liberation Sans" w:eastAsia="Liberation Sans"/>
          <w:b w:val="0"/>
          <w:i w:val="0"/>
          <w:color w:val="000000"/>
          <w:sz w:val="22"/>
        </w:rPr>
        <w:t>13</w:t>
      </w:r>
    </w:p>
    <w:p>
      <w:pPr>
        <w:sectPr>
          <w:pgSz w:w="11906" w:h="16838"/>
          <w:pgMar w:top="648" w:right="1404" w:bottom="354" w:left="1436" w:header="720" w:footer="720" w:gutter="0"/>
          <w:cols/>
          <w:docGrid w:linePitch="360"/>
        </w:sectPr>
      </w:pPr>
    </w:p>
    <w:p>
      <w:pPr>
        <w:autoSpaceDN w:val="0"/>
        <w:autoSpaceDE w:val="0"/>
        <w:widowControl/>
        <w:spacing w:line="220" w:lineRule="exact" w:before="0" w:after="434"/>
        <w:ind w:left="0" w:right="0"/>
      </w:pPr>
    </w:p>
    <w:p>
      <w:pPr>
        <w:autoSpaceDN w:val="0"/>
        <w:autoSpaceDE w:val="0"/>
        <w:widowControl/>
        <w:spacing w:line="336" w:lineRule="exact" w:before="0" w:after="160"/>
        <w:ind w:left="6" w:right="0" w:firstLine="0"/>
        <w:jc w:val="left"/>
      </w:pPr>
      <w:r>
        <w:rPr>
          <w:rFonts w:ascii="Liberation Sans" w:hAnsi="Liberation Sans" w:eastAsia="Liberation Sans"/>
          <w:b/>
          <w:i w:val="0"/>
          <w:color w:val="000000"/>
          <w:sz w:val="30"/>
        </w:rPr>
        <w:t>Appendix C: Requirement Traceability Matrix</w:t>
      </w:r>
    </w:p>
    <w:tbl>
      <w:tblPr>
        <w:tblW w:type="auto" w:w="0"/>
        <w:tblLayout w:type="fixed"/>
        <w:tblLook w:firstColumn="1" w:firstRow="1" w:lastColumn="0" w:lastRow="0" w:noHBand="0" w:noVBand="1" w:val="04A0"/>
        <w:tblInd w:w="10.0" w:type="dxa"/>
      </w:tblPr>
      <w:tblGrid>
        <w:gridCol w:w="1133"/>
        <w:gridCol w:w="1133"/>
        <w:gridCol w:w="1133"/>
        <w:gridCol w:w="1133"/>
        <w:gridCol w:w="1133"/>
        <w:gridCol w:w="1133"/>
        <w:gridCol w:w="1133"/>
        <w:gridCol w:w="1133"/>
      </w:tblGrid>
      <w:tr>
        <w:trPr>
          <w:trHeight w:hRule="exact" w:val="516"/>
        </w:trPr>
        <w:tc>
          <w:tcPr>
            <w:tcW w:type="dxa" w:w="45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84" w:lineRule="exact" w:before="68" w:after="0"/>
              <w:ind w:left="0" w:right="0" w:firstLine="0"/>
              <w:jc w:val="center"/>
            </w:pPr>
            <w:r>
              <w:rPr>
                <w:rFonts w:ascii="Liberation Sans" w:hAnsi="Liberation Sans" w:eastAsia="Liberation Sans"/>
                <w:b/>
                <w:i w:val="0"/>
                <w:color w:val="000000"/>
                <w:sz w:val="16"/>
              </w:rPr>
              <w:t xml:space="preserve">Sl. No</w:t>
            </w:r>
          </w:p>
        </w:tc>
        <w:tc>
          <w:tcPr>
            <w:tcW w:type="dxa" w:w="80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78" w:lineRule="exact" w:before="74" w:after="0"/>
              <w:ind w:left="96" w:right="0" w:firstLine="0"/>
              <w:jc w:val="left"/>
            </w:pPr>
            <w:r>
              <w:rPr>
                <w:rFonts w:ascii="Liberation Sans" w:hAnsi="Liberation Sans" w:eastAsia="Liberation Sans"/>
                <w:b/>
                <w:i w:val="0"/>
                <w:color w:val="000000"/>
                <w:sz w:val="16"/>
              </w:rPr>
              <w:t>Req ID</w:t>
            </w:r>
          </w:p>
        </w:tc>
        <w:tc>
          <w:tcPr>
            <w:tcW w:type="dxa" w:w="229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78" w:lineRule="exact" w:before="74" w:after="0"/>
              <w:ind w:left="94" w:right="0" w:firstLine="0"/>
              <w:jc w:val="left"/>
            </w:pPr>
            <w:r>
              <w:rPr>
                <w:rFonts w:ascii="Liberation Sans" w:hAnsi="Liberation Sans" w:eastAsia="Liberation Sans"/>
                <w:b/>
                <w:i w:val="0"/>
                <w:color w:val="000000"/>
                <w:sz w:val="16"/>
              </w:rPr>
              <w:t>Brief Description</w:t>
            </w:r>
          </w:p>
        </w:tc>
        <w:tc>
          <w:tcPr>
            <w:tcW w:type="dxa" w:w="105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84" w:lineRule="exact" w:before="68" w:after="0"/>
              <w:ind w:left="100" w:right="144" w:firstLine="0"/>
              <w:jc w:val="left"/>
            </w:pPr>
            <w:r>
              <w:rPr>
                <w:rFonts w:ascii="Liberation Sans" w:hAnsi="Liberation Sans" w:eastAsia="Liberation Sans"/>
                <w:b/>
                <w:i w:val="0"/>
                <w:color w:val="000000"/>
                <w:sz w:val="16"/>
              </w:rPr>
              <w:t xml:space="preserve">Architectu re Ref</w:t>
            </w:r>
          </w:p>
        </w:tc>
        <w:tc>
          <w:tcPr>
            <w:tcW w:type="dxa" w:w="95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84" w:lineRule="exact" w:before="68" w:after="0"/>
              <w:ind w:left="98" w:right="144" w:firstLine="0"/>
              <w:jc w:val="left"/>
            </w:pPr>
            <w:r>
              <w:rPr>
                <w:rFonts w:ascii="Liberation Sans" w:hAnsi="Liberation Sans" w:eastAsia="Liberation Sans"/>
                <w:b/>
                <w:i w:val="0"/>
                <w:color w:val="000000"/>
                <w:sz w:val="16"/>
              </w:rPr>
              <w:t xml:space="preserve">Design Ref</w:t>
            </w:r>
          </w:p>
        </w:tc>
        <w:tc>
          <w:tcPr>
            <w:tcW w:type="dxa" w:w="104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84" w:lineRule="exact" w:before="68" w:after="0"/>
              <w:ind w:left="96" w:right="144" w:firstLine="0"/>
              <w:jc w:val="left"/>
            </w:pPr>
            <w:r>
              <w:rPr>
                <w:rFonts w:ascii="Liberation Sans" w:hAnsi="Liberation Sans" w:eastAsia="Liberation Sans"/>
                <w:b/>
                <w:i w:val="0"/>
                <w:color w:val="000000"/>
                <w:sz w:val="16"/>
              </w:rPr>
              <w:t xml:space="preserve">Code File Ref</w:t>
            </w:r>
          </w:p>
        </w:tc>
        <w:tc>
          <w:tcPr>
            <w:tcW w:type="dxa" w:w="115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84" w:lineRule="exact" w:before="68" w:after="0"/>
              <w:ind w:left="98" w:right="144" w:firstLine="0"/>
              <w:jc w:val="left"/>
            </w:pPr>
            <w:r>
              <w:rPr>
                <w:rFonts w:ascii="Liberation Sans" w:hAnsi="Liberation Sans" w:eastAsia="Liberation Sans"/>
                <w:b/>
                <w:i w:val="0"/>
                <w:color w:val="000000"/>
                <w:sz w:val="16"/>
              </w:rPr>
              <w:t xml:space="preserve">Test Case ID</w:t>
            </w:r>
          </w:p>
        </w:tc>
        <w:tc>
          <w:tcPr>
            <w:tcW w:type="dxa" w:w="127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84" w:lineRule="exact" w:before="68" w:after="0"/>
              <w:ind w:left="94" w:right="144" w:firstLine="0"/>
              <w:jc w:val="left"/>
            </w:pPr>
            <w:r>
              <w:rPr>
                <w:rFonts w:ascii="Liberation Sans" w:hAnsi="Liberation Sans" w:eastAsia="Liberation Sans"/>
                <w:b/>
                <w:i w:val="0"/>
                <w:color w:val="000000"/>
                <w:sz w:val="16"/>
              </w:rPr>
              <w:t xml:space="preserve">System Test Case ID</w:t>
            </w:r>
          </w:p>
        </w:tc>
      </w:tr>
      <w:tr>
        <w:trPr>
          <w:trHeight w:hRule="exact" w:val="520"/>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6" w:right="0" w:firstLine="0"/>
              <w:jc w:val="left"/>
            </w:pPr>
            <w:r>
              <w:rPr>
                <w:rFonts w:ascii="Liberation Sans" w:hAnsi="Liberation Sans" w:eastAsia="Liberation Sans"/>
                <w:b w:val="0"/>
                <w:i w:val="0"/>
                <w:color w:val="000000"/>
                <w:sz w:val="16"/>
              </w:rPr>
              <w:t>1</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6" w:right="0" w:firstLine="0"/>
              <w:jc w:val="left"/>
            </w:pPr>
            <w:r>
              <w:rPr>
                <w:rFonts w:ascii="Liberation Sans" w:hAnsi="Liberation Sans" w:eastAsia="Liberation Sans"/>
                <w:b w:val="0"/>
                <w:i w:val="0"/>
                <w:color w:val="000000"/>
                <w:sz w:val="16"/>
              </w:rPr>
              <w:t>REQ-1</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68" w:after="0"/>
              <w:ind w:left="94" w:right="288" w:firstLine="0"/>
              <w:jc w:val="left"/>
            </w:pPr>
            <w:r>
              <w:rPr>
                <w:rFonts w:ascii="Liberation Sans" w:hAnsi="Liberation Sans" w:eastAsia="Liberation Sans"/>
                <w:b w:val="0"/>
                <w:i w:val="0"/>
                <w:color w:val="000000"/>
                <w:sz w:val="16"/>
              </w:rPr>
              <w:t xml:space="preserve">Login using ID and </w:t>
            </w:r>
            <w:r>
              <w:br/>
            </w:r>
            <w:r>
              <w:rPr>
                <w:rFonts w:ascii="Liberation Sans" w:hAnsi="Liberation Sans" w:eastAsia="Liberation Sans"/>
                <w:b w:val="0"/>
                <w:i w:val="0"/>
                <w:color w:val="000000"/>
                <w:sz w:val="16"/>
              </w:rPr>
              <w:t>password, role dashboard</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4" w:right="0" w:firstLine="0"/>
              <w:jc w:val="left"/>
            </w:pPr>
            <w:r>
              <w:rPr>
                <w:rFonts w:ascii="Helvetica" w:hAnsi="Helvetica" w:eastAsia="Helvetica"/>
                <w:b w:val="0"/>
                <w:i w:val="0"/>
                <w:color w:val="000000"/>
                <w:sz w:val="10"/>
              </w:rPr>
              <w:t>C1,C2</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60" w:after="0"/>
              <w:ind w:left="122" w:right="432" w:firstLine="0"/>
              <w:jc w:val="left"/>
            </w:pPr>
            <w:r>
              <w:rPr>
                <w:rFonts w:ascii="Helvetica" w:hAnsi="Helvetica" w:eastAsia="Helvetica"/>
                <w:b w:val="0"/>
                <w:i w:val="0"/>
                <w:color w:val="000000"/>
                <w:sz w:val="10"/>
              </w:rPr>
              <w:t xml:space="preserve">API-A1 </w:t>
            </w:r>
            <w:r>
              <w:br/>
            </w:r>
            <w:r>
              <w:rPr>
                <w:rFonts w:ascii="Helvetica" w:hAnsi="Helvetica" w:eastAsia="Helvetica"/>
                <w:b w:val="0"/>
                <w:i w:val="0"/>
                <w:color w:val="000000"/>
                <w:sz w:val="10"/>
              </w:rPr>
              <w:t>4.1</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TC-AUTH-01</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Planned</w:t>
            </w:r>
          </w:p>
        </w:tc>
      </w:tr>
      <w:tr>
        <w:trPr>
          <w:trHeight w:hRule="exact" w:val="516"/>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2" w:after="0"/>
              <w:ind w:left="96" w:right="0" w:firstLine="0"/>
              <w:jc w:val="left"/>
            </w:pPr>
            <w:r>
              <w:rPr>
                <w:rFonts w:ascii="Liberation Sans" w:hAnsi="Liberation Sans" w:eastAsia="Liberation Sans"/>
                <w:b w:val="0"/>
                <w:i w:val="0"/>
                <w:color w:val="000000"/>
                <w:sz w:val="16"/>
              </w:rPr>
              <w:t>2</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2" w:after="0"/>
              <w:ind w:left="96" w:right="0" w:firstLine="0"/>
              <w:jc w:val="left"/>
            </w:pPr>
            <w:r>
              <w:rPr>
                <w:rFonts w:ascii="Liberation Sans" w:hAnsi="Liberation Sans" w:eastAsia="Liberation Sans"/>
                <w:b w:val="0"/>
                <w:i w:val="0"/>
                <w:color w:val="000000"/>
                <w:sz w:val="16"/>
              </w:rPr>
              <w:t>REQ-2</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66" w:after="0"/>
              <w:ind w:left="94" w:right="288" w:firstLine="0"/>
              <w:jc w:val="left"/>
            </w:pPr>
            <w:r>
              <w:rPr>
                <w:rFonts w:ascii="Liberation Sans" w:hAnsi="Liberation Sans" w:eastAsia="Liberation Sans"/>
                <w:b w:val="0"/>
                <w:i w:val="0"/>
                <w:color w:val="000000"/>
                <w:sz w:val="16"/>
              </w:rPr>
              <w:t xml:space="preserve">Invalid login message and account lockout</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24" w:right="0" w:firstLine="0"/>
              <w:jc w:val="left"/>
            </w:pPr>
            <w:r>
              <w:rPr>
                <w:rFonts w:ascii="Helvetica" w:hAnsi="Helvetica" w:eastAsia="Helvetica"/>
                <w:b w:val="0"/>
                <w:i w:val="0"/>
                <w:color w:val="000000"/>
                <w:sz w:val="10"/>
              </w:rPr>
              <w:t>C2</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58" w:after="0"/>
              <w:ind w:left="122" w:right="432" w:firstLine="0"/>
              <w:jc w:val="left"/>
            </w:pPr>
            <w:r>
              <w:rPr>
                <w:rFonts w:ascii="Helvetica" w:hAnsi="Helvetica" w:eastAsia="Helvetica"/>
                <w:b w:val="0"/>
                <w:i w:val="0"/>
                <w:color w:val="000000"/>
                <w:sz w:val="10"/>
              </w:rPr>
              <w:t xml:space="preserve">API-A1 </w:t>
            </w:r>
            <w:r>
              <w:br/>
            </w:r>
            <w:r>
              <w:rPr>
                <w:rFonts w:ascii="Helvetica" w:hAnsi="Helvetica" w:eastAsia="Helvetica"/>
                <w:b w:val="0"/>
                <w:i w:val="0"/>
                <w:color w:val="000000"/>
                <w:sz w:val="10"/>
              </w:rPr>
              <w:t>4.4</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58" w:after="0"/>
              <w:ind w:left="122" w:right="432" w:firstLine="0"/>
              <w:jc w:val="left"/>
            </w:pPr>
            <w:r>
              <w:rPr>
                <w:rFonts w:ascii="Helvetica" w:hAnsi="Helvetica" w:eastAsia="Helvetica"/>
                <w:b w:val="0"/>
                <w:i w:val="0"/>
                <w:color w:val="000000"/>
                <w:sz w:val="10"/>
              </w:rPr>
              <w:t>TC-</w:t>
            </w:r>
            <w:r>
              <w:br/>
            </w:r>
            <w:r>
              <w:rPr>
                <w:rFonts w:ascii="Helvetica" w:hAnsi="Helvetica" w:eastAsia="Helvetica"/>
                <w:b w:val="0"/>
                <w:i w:val="0"/>
                <w:color w:val="000000"/>
                <w:sz w:val="10"/>
              </w:rPr>
              <w:t>AUTH-02,03</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18" w:right="0" w:firstLine="0"/>
              <w:jc w:val="left"/>
            </w:pPr>
            <w:r>
              <w:rPr>
                <w:rFonts w:ascii="Helvetica" w:hAnsi="Helvetica" w:eastAsia="Helvetica"/>
                <w:b w:val="0"/>
                <w:i w:val="0"/>
                <w:color w:val="000000"/>
                <w:sz w:val="10"/>
              </w:rPr>
              <w:t>Planned</w:t>
            </w:r>
          </w:p>
        </w:tc>
      </w:tr>
      <w:tr>
        <w:trPr>
          <w:trHeight w:hRule="exact" w:val="404"/>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96" w:right="0" w:firstLine="0"/>
              <w:jc w:val="left"/>
            </w:pPr>
            <w:r>
              <w:rPr>
                <w:rFonts w:ascii="Liberation Sans" w:hAnsi="Liberation Sans" w:eastAsia="Liberation Sans"/>
                <w:b w:val="0"/>
                <w:i w:val="0"/>
                <w:color w:val="000000"/>
                <w:sz w:val="16"/>
              </w:rPr>
              <w:t>3</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96" w:right="0" w:firstLine="0"/>
              <w:jc w:val="left"/>
            </w:pPr>
            <w:r>
              <w:rPr>
                <w:rFonts w:ascii="Liberation Sans" w:hAnsi="Liberation Sans" w:eastAsia="Liberation Sans"/>
                <w:b w:val="0"/>
                <w:i w:val="0"/>
                <w:color w:val="000000"/>
                <w:sz w:val="16"/>
              </w:rPr>
              <w:t>REQ-3</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94" w:right="0" w:firstLine="0"/>
              <w:jc w:val="left"/>
            </w:pPr>
            <w:r>
              <w:rPr>
                <w:rFonts w:ascii="Liberation Sans" w:hAnsi="Liberation Sans" w:eastAsia="Liberation Sans"/>
                <w:b w:val="0"/>
                <w:i w:val="0"/>
                <w:color w:val="000000"/>
                <w:sz w:val="16"/>
              </w:rPr>
              <w:t>Logout and session timeout</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2" w:after="0"/>
              <w:ind w:left="124" w:right="0" w:firstLine="0"/>
              <w:jc w:val="left"/>
            </w:pPr>
            <w:r>
              <w:rPr>
                <w:rFonts w:ascii="Helvetica" w:hAnsi="Helvetica" w:eastAsia="Helvetica"/>
                <w:b w:val="0"/>
                <w:i w:val="0"/>
                <w:color w:val="000000"/>
                <w:sz w:val="10"/>
              </w:rPr>
              <w:t>C2</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62" w:after="0"/>
              <w:ind w:left="122" w:right="432" w:firstLine="0"/>
              <w:jc w:val="left"/>
            </w:pPr>
            <w:r>
              <w:rPr>
                <w:rFonts w:ascii="Helvetica" w:hAnsi="Helvetica" w:eastAsia="Helvetica"/>
                <w:b w:val="0"/>
                <w:i w:val="0"/>
                <w:color w:val="000000"/>
                <w:sz w:val="10"/>
              </w:rPr>
              <w:t xml:space="preserve">API-A2 </w:t>
            </w:r>
            <w:r>
              <w:br/>
            </w:r>
            <w:r>
              <w:rPr>
                <w:rFonts w:ascii="Helvetica" w:hAnsi="Helvetica" w:eastAsia="Helvetica"/>
                <w:b w:val="0"/>
                <w:i w:val="0"/>
                <w:color w:val="000000"/>
                <w:sz w:val="10"/>
              </w:rPr>
              <w:t>3.9</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2"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2" w:after="0"/>
              <w:ind w:left="122" w:right="0" w:firstLine="0"/>
              <w:jc w:val="left"/>
            </w:pPr>
            <w:r>
              <w:rPr>
                <w:rFonts w:ascii="Helvetica" w:hAnsi="Helvetica" w:eastAsia="Helvetica"/>
                <w:b w:val="0"/>
                <w:i w:val="0"/>
                <w:color w:val="000000"/>
                <w:sz w:val="10"/>
              </w:rPr>
              <w:t>TC-AUTH-04</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2" w:after="0"/>
              <w:ind w:left="118" w:right="0" w:firstLine="0"/>
              <w:jc w:val="left"/>
            </w:pPr>
            <w:r>
              <w:rPr>
                <w:rFonts w:ascii="Helvetica" w:hAnsi="Helvetica" w:eastAsia="Helvetica"/>
                <w:b w:val="0"/>
                <w:i w:val="0"/>
                <w:color w:val="000000"/>
                <w:sz w:val="10"/>
              </w:rPr>
              <w:t>Planned</w:t>
            </w:r>
          </w:p>
        </w:tc>
      </w:tr>
      <w:tr>
        <w:trPr>
          <w:trHeight w:hRule="exact" w:val="516"/>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6" w:right="0" w:firstLine="0"/>
              <w:jc w:val="left"/>
            </w:pPr>
            <w:r>
              <w:rPr>
                <w:rFonts w:ascii="Liberation Sans" w:hAnsi="Liberation Sans" w:eastAsia="Liberation Sans"/>
                <w:b w:val="0"/>
                <w:i w:val="0"/>
                <w:color w:val="000000"/>
                <w:sz w:val="16"/>
              </w:rPr>
              <w:t>4</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6" w:right="0" w:firstLine="0"/>
              <w:jc w:val="left"/>
            </w:pPr>
            <w:r>
              <w:rPr>
                <w:rFonts w:ascii="Liberation Sans" w:hAnsi="Liberation Sans" w:eastAsia="Liberation Sans"/>
                <w:b w:val="0"/>
                <w:i w:val="0"/>
                <w:color w:val="000000"/>
                <w:sz w:val="16"/>
              </w:rPr>
              <w:t>REQ-4</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68" w:after="0"/>
              <w:ind w:left="94" w:right="144" w:firstLine="0"/>
              <w:jc w:val="left"/>
            </w:pPr>
            <w:r>
              <w:rPr>
                <w:rFonts w:ascii="Liberation Sans" w:hAnsi="Liberation Sans" w:eastAsia="Liberation Sans"/>
                <w:b w:val="0"/>
                <w:i w:val="0"/>
                <w:color w:val="000000"/>
                <w:sz w:val="16"/>
              </w:rPr>
              <w:t xml:space="preserve">Admin creates / deactivates users and assigns roles</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24" w:right="0" w:firstLine="0"/>
              <w:jc w:val="left"/>
            </w:pPr>
            <w:r>
              <w:rPr>
                <w:rFonts w:ascii="Helvetica" w:hAnsi="Helvetica" w:eastAsia="Helvetica"/>
                <w:b w:val="0"/>
                <w:i w:val="0"/>
                <w:color w:val="000000"/>
                <w:sz w:val="10"/>
              </w:rPr>
              <w:t>C2</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22" w:right="0" w:firstLine="0"/>
              <w:jc w:val="left"/>
            </w:pPr>
            <w:r>
              <w:rPr>
                <w:rFonts w:ascii="Helvetica" w:hAnsi="Helvetica" w:eastAsia="Helvetica"/>
                <w:b w:val="0"/>
                <w:i w:val="0"/>
                <w:color w:val="000000"/>
                <w:sz w:val="10"/>
              </w:rPr>
              <w:t>API-A3</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18" w:right="0" w:firstLine="0"/>
              <w:jc w:val="left"/>
            </w:pPr>
            <w:r>
              <w:rPr>
                <w:rFonts w:ascii="Helvetica" w:hAnsi="Helvetica" w:eastAsia="Helvetica"/>
                <w:b w:val="0"/>
                <w:i w:val="0"/>
                <w:color w:val="000000"/>
                <w:sz w:val="10"/>
              </w:rPr>
              <w:t>Planned</w:t>
            </w:r>
          </w:p>
        </w:tc>
      </w:tr>
      <w:tr>
        <w:trPr>
          <w:trHeight w:hRule="exact" w:val="518"/>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8" w:after="0"/>
              <w:ind w:left="96" w:right="0" w:firstLine="0"/>
              <w:jc w:val="left"/>
            </w:pPr>
            <w:r>
              <w:rPr>
                <w:rFonts w:ascii="Liberation Sans" w:hAnsi="Liberation Sans" w:eastAsia="Liberation Sans"/>
                <w:b w:val="0"/>
                <w:i w:val="0"/>
                <w:color w:val="000000"/>
                <w:sz w:val="16"/>
              </w:rPr>
              <w:t>5</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8" w:after="0"/>
              <w:ind w:left="96" w:right="0" w:firstLine="0"/>
              <w:jc w:val="left"/>
            </w:pPr>
            <w:r>
              <w:rPr>
                <w:rFonts w:ascii="Liberation Sans" w:hAnsi="Liberation Sans" w:eastAsia="Liberation Sans"/>
                <w:b w:val="0"/>
                <w:i w:val="0"/>
                <w:color w:val="000000"/>
                <w:sz w:val="16"/>
              </w:rPr>
              <w:t>REQ-5</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72" w:after="0"/>
              <w:ind w:left="94" w:right="576" w:firstLine="0"/>
              <w:jc w:val="left"/>
            </w:pPr>
            <w:r>
              <w:rPr>
                <w:rFonts w:ascii="Liberation Sans" w:hAnsi="Liberation Sans" w:eastAsia="Liberation Sans"/>
                <w:b w:val="0"/>
                <w:i w:val="0"/>
                <w:color w:val="000000"/>
                <w:sz w:val="16"/>
              </w:rPr>
              <w:t xml:space="preserve">Register student with mandatory fields</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24" w:right="0" w:firstLine="0"/>
              <w:jc w:val="left"/>
            </w:pPr>
            <w:r>
              <w:rPr>
                <w:rFonts w:ascii="Helvetica" w:hAnsi="Helvetica" w:eastAsia="Helvetica"/>
                <w:b w:val="0"/>
                <w:i w:val="0"/>
                <w:color w:val="000000"/>
                <w:sz w:val="10"/>
              </w:rPr>
              <w:t>C3</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62" w:after="0"/>
              <w:ind w:left="122" w:right="432" w:firstLine="0"/>
              <w:jc w:val="left"/>
            </w:pPr>
            <w:r>
              <w:rPr>
                <w:rFonts w:ascii="Helvetica" w:hAnsi="Helvetica" w:eastAsia="Helvetica"/>
                <w:b w:val="0"/>
                <w:i w:val="0"/>
                <w:color w:val="000000"/>
                <w:sz w:val="10"/>
              </w:rPr>
              <w:t xml:space="preserve">SD-1 </w:t>
            </w:r>
            <w:r>
              <w:br/>
            </w:r>
            <w:r>
              <w:rPr>
                <w:rFonts w:ascii="Helvetica" w:hAnsi="Helvetica" w:eastAsia="Helvetica"/>
                <w:b w:val="0"/>
                <w:i w:val="0"/>
                <w:color w:val="000000"/>
                <w:sz w:val="10"/>
              </w:rPr>
              <w:t>API-S1</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22" w:right="0" w:firstLine="0"/>
              <w:jc w:val="left"/>
            </w:pPr>
            <w:r>
              <w:rPr>
                <w:rFonts w:ascii="Helvetica" w:hAnsi="Helvetica" w:eastAsia="Helvetica"/>
                <w:b w:val="0"/>
                <w:i w:val="0"/>
                <w:color w:val="000000"/>
                <w:sz w:val="10"/>
              </w:rPr>
              <w:t>TC-STU-01,02</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18" w:right="0" w:firstLine="0"/>
              <w:jc w:val="left"/>
            </w:pPr>
            <w:r>
              <w:rPr>
                <w:rFonts w:ascii="Helvetica" w:hAnsi="Helvetica" w:eastAsia="Helvetica"/>
                <w:b w:val="0"/>
                <w:i w:val="0"/>
                <w:color w:val="000000"/>
                <w:sz w:val="10"/>
              </w:rPr>
              <w:t>Planned</w:t>
            </w:r>
          </w:p>
        </w:tc>
      </w:tr>
      <w:tr>
        <w:trPr>
          <w:trHeight w:hRule="exact" w:val="406"/>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8" w:after="0"/>
              <w:ind w:left="96" w:right="0" w:firstLine="0"/>
              <w:jc w:val="left"/>
            </w:pPr>
            <w:r>
              <w:rPr>
                <w:rFonts w:ascii="Liberation Sans" w:hAnsi="Liberation Sans" w:eastAsia="Liberation Sans"/>
                <w:b w:val="0"/>
                <w:i w:val="0"/>
                <w:color w:val="000000"/>
                <w:sz w:val="16"/>
              </w:rPr>
              <w:t>6</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8" w:after="0"/>
              <w:ind w:left="96" w:right="0" w:firstLine="0"/>
              <w:jc w:val="left"/>
            </w:pPr>
            <w:r>
              <w:rPr>
                <w:rFonts w:ascii="Liberation Sans" w:hAnsi="Liberation Sans" w:eastAsia="Liberation Sans"/>
                <w:b w:val="0"/>
                <w:i w:val="0"/>
                <w:color w:val="000000"/>
                <w:sz w:val="16"/>
              </w:rPr>
              <w:t>REQ-6</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8" w:after="0"/>
              <w:ind w:left="94" w:right="0" w:firstLine="0"/>
              <w:jc w:val="left"/>
            </w:pPr>
            <w:r>
              <w:rPr>
                <w:rFonts w:ascii="Liberation Sans" w:hAnsi="Liberation Sans" w:eastAsia="Liberation Sans"/>
                <w:b w:val="0"/>
                <w:i w:val="0"/>
                <w:color w:val="000000"/>
                <w:sz w:val="16"/>
              </w:rPr>
              <w:t>Reject duplicate Student ID</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24" w:right="0" w:firstLine="0"/>
              <w:jc w:val="left"/>
            </w:pPr>
            <w:r>
              <w:rPr>
                <w:rFonts w:ascii="Helvetica" w:hAnsi="Helvetica" w:eastAsia="Helvetica"/>
                <w:b w:val="0"/>
                <w:i w:val="0"/>
                <w:color w:val="000000"/>
                <w:sz w:val="10"/>
              </w:rPr>
              <w:t>C3,C9</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62" w:after="0"/>
              <w:ind w:left="122" w:right="432" w:firstLine="0"/>
              <w:jc w:val="left"/>
            </w:pPr>
            <w:r>
              <w:rPr>
                <w:rFonts w:ascii="Helvetica" w:hAnsi="Helvetica" w:eastAsia="Helvetica"/>
                <w:b w:val="0"/>
                <w:i w:val="0"/>
                <w:color w:val="000000"/>
                <w:sz w:val="10"/>
              </w:rPr>
              <w:t xml:space="preserve">SD-1 </w:t>
            </w:r>
            <w:r>
              <w:br/>
            </w:r>
            <w:r>
              <w:rPr>
                <w:rFonts w:ascii="Helvetica" w:hAnsi="Helvetica" w:eastAsia="Helvetica"/>
                <w:b w:val="0"/>
                <w:i w:val="0"/>
                <w:color w:val="000000"/>
                <w:sz w:val="10"/>
              </w:rPr>
              <w:t>API-S1</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22" w:right="0" w:firstLine="0"/>
              <w:jc w:val="left"/>
            </w:pPr>
            <w:r>
              <w:rPr>
                <w:rFonts w:ascii="Helvetica" w:hAnsi="Helvetica" w:eastAsia="Helvetica"/>
                <w:b w:val="0"/>
                <w:i w:val="0"/>
                <w:color w:val="000000"/>
                <w:sz w:val="10"/>
              </w:rPr>
              <w:t>TC-STU-02</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18" w:right="0" w:firstLine="0"/>
              <w:jc w:val="left"/>
            </w:pPr>
            <w:r>
              <w:rPr>
                <w:rFonts w:ascii="Helvetica" w:hAnsi="Helvetica" w:eastAsia="Helvetica"/>
                <w:b w:val="0"/>
                <w:i w:val="0"/>
                <w:color w:val="000000"/>
                <w:sz w:val="10"/>
              </w:rPr>
              <w:t>Planned</w:t>
            </w:r>
          </w:p>
        </w:tc>
      </w:tr>
      <w:tr>
        <w:trPr>
          <w:trHeight w:hRule="exact" w:val="402"/>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6" w:right="0" w:firstLine="0"/>
              <w:jc w:val="left"/>
            </w:pPr>
            <w:r>
              <w:rPr>
                <w:rFonts w:ascii="Liberation Sans" w:hAnsi="Liberation Sans" w:eastAsia="Liberation Sans"/>
                <w:b w:val="0"/>
                <w:i w:val="0"/>
                <w:color w:val="000000"/>
                <w:sz w:val="16"/>
              </w:rPr>
              <w:t>7</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6" w:right="0" w:firstLine="0"/>
              <w:jc w:val="left"/>
            </w:pPr>
            <w:r>
              <w:rPr>
                <w:rFonts w:ascii="Liberation Sans" w:hAnsi="Liberation Sans" w:eastAsia="Liberation Sans"/>
                <w:b w:val="0"/>
                <w:i w:val="0"/>
                <w:color w:val="000000"/>
                <w:sz w:val="16"/>
              </w:rPr>
              <w:t>REQ-7</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4" w:right="0" w:firstLine="0"/>
              <w:jc w:val="left"/>
            </w:pPr>
            <w:r>
              <w:rPr>
                <w:rFonts w:ascii="Liberation Sans" w:hAnsi="Liberation Sans" w:eastAsia="Liberation Sans"/>
                <w:b w:val="0"/>
                <w:i w:val="0"/>
                <w:color w:val="000000"/>
                <w:sz w:val="16"/>
              </w:rPr>
              <w:t>Search students</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4" w:right="0" w:firstLine="0"/>
              <w:jc w:val="left"/>
            </w:pPr>
            <w:r>
              <w:rPr>
                <w:rFonts w:ascii="Helvetica" w:hAnsi="Helvetica" w:eastAsia="Helvetica"/>
                <w:b w:val="0"/>
                <w:i w:val="0"/>
                <w:color w:val="000000"/>
                <w:sz w:val="10"/>
              </w:rPr>
              <w:t>C3,C9</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API-S2</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TC-STU-03</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Planned</w:t>
            </w:r>
          </w:p>
        </w:tc>
      </w:tr>
      <w:tr>
        <w:trPr>
          <w:trHeight w:hRule="exact" w:val="402"/>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6" w:right="0" w:firstLine="0"/>
              <w:jc w:val="left"/>
            </w:pPr>
            <w:r>
              <w:rPr>
                <w:rFonts w:ascii="Liberation Sans" w:hAnsi="Liberation Sans" w:eastAsia="Liberation Sans"/>
                <w:b w:val="0"/>
                <w:i w:val="0"/>
                <w:color w:val="000000"/>
                <w:sz w:val="16"/>
              </w:rPr>
              <w:t>8</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6" w:right="0" w:firstLine="0"/>
              <w:jc w:val="left"/>
            </w:pPr>
            <w:r>
              <w:rPr>
                <w:rFonts w:ascii="Liberation Sans" w:hAnsi="Liberation Sans" w:eastAsia="Liberation Sans"/>
                <w:b w:val="0"/>
                <w:i w:val="0"/>
                <w:color w:val="000000"/>
                <w:sz w:val="16"/>
              </w:rPr>
              <w:t>REQ-8</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4" w:right="0" w:firstLine="0"/>
              <w:jc w:val="left"/>
            </w:pPr>
            <w:r>
              <w:rPr>
                <w:rFonts w:ascii="Liberation Sans" w:hAnsi="Liberation Sans" w:eastAsia="Liberation Sans"/>
                <w:b w:val="0"/>
                <w:i w:val="0"/>
                <w:color w:val="000000"/>
                <w:sz w:val="16"/>
              </w:rPr>
              <w:t>Update student details</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24" w:right="0" w:firstLine="0"/>
              <w:jc w:val="left"/>
            </w:pPr>
            <w:r>
              <w:rPr>
                <w:rFonts w:ascii="Helvetica" w:hAnsi="Helvetica" w:eastAsia="Helvetica"/>
                <w:b w:val="0"/>
                <w:i w:val="0"/>
                <w:color w:val="000000"/>
                <w:sz w:val="10"/>
              </w:rPr>
              <w:t>C3</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22" w:right="0" w:firstLine="0"/>
              <w:jc w:val="left"/>
            </w:pPr>
            <w:r>
              <w:rPr>
                <w:rFonts w:ascii="Helvetica" w:hAnsi="Helvetica" w:eastAsia="Helvetica"/>
                <w:b w:val="0"/>
                <w:i w:val="0"/>
                <w:color w:val="000000"/>
                <w:sz w:val="10"/>
              </w:rPr>
              <w:t>API-S3</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22" w:right="0" w:firstLine="0"/>
              <w:jc w:val="left"/>
            </w:pPr>
            <w:r>
              <w:rPr>
                <w:rFonts w:ascii="Helvetica" w:hAnsi="Helvetica" w:eastAsia="Helvetica"/>
                <w:b w:val="0"/>
                <w:i w:val="0"/>
                <w:color w:val="000000"/>
                <w:sz w:val="10"/>
              </w:rPr>
              <w:t>TC-STU-04</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18" w:right="0" w:firstLine="0"/>
              <w:jc w:val="left"/>
            </w:pPr>
            <w:r>
              <w:rPr>
                <w:rFonts w:ascii="Helvetica" w:hAnsi="Helvetica" w:eastAsia="Helvetica"/>
                <w:b w:val="0"/>
                <w:i w:val="0"/>
                <w:color w:val="000000"/>
                <w:sz w:val="10"/>
              </w:rPr>
              <w:t>Planned</w:t>
            </w:r>
          </w:p>
        </w:tc>
      </w:tr>
      <w:tr>
        <w:trPr>
          <w:trHeight w:hRule="exact" w:val="518"/>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6" w:right="0" w:firstLine="0"/>
              <w:jc w:val="left"/>
            </w:pPr>
            <w:r>
              <w:rPr>
                <w:rFonts w:ascii="Liberation Sans" w:hAnsi="Liberation Sans" w:eastAsia="Liberation Sans"/>
                <w:b w:val="0"/>
                <w:i w:val="0"/>
                <w:color w:val="000000"/>
                <w:sz w:val="16"/>
              </w:rPr>
              <w:t>9</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6" w:right="0" w:firstLine="0"/>
              <w:jc w:val="left"/>
            </w:pPr>
            <w:r>
              <w:rPr>
                <w:rFonts w:ascii="Liberation Sans" w:hAnsi="Liberation Sans" w:eastAsia="Liberation Sans"/>
                <w:b w:val="0"/>
                <w:i w:val="0"/>
                <w:color w:val="000000"/>
                <w:sz w:val="16"/>
              </w:rPr>
              <w:t>REQ-9</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68" w:after="0"/>
              <w:ind w:left="94" w:right="0" w:firstLine="0"/>
              <w:jc w:val="left"/>
            </w:pPr>
            <w:r>
              <w:rPr>
                <w:rFonts w:ascii="Liberation Sans" w:hAnsi="Liberation Sans" w:eastAsia="Liberation Sans"/>
                <w:b w:val="0"/>
                <w:i w:val="0"/>
                <w:color w:val="000000"/>
                <w:sz w:val="16"/>
              </w:rPr>
              <w:t xml:space="preserve">Deactivate student only if no active allocation</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4" w:right="0" w:firstLine="0"/>
              <w:jc w:val="left"/>
            </w:pPr>
            <w:r>
              <w:rPr>
                <w:rFonts w:ascii="Helvetica" w:hAnsi="Helvetica" w:eastAsia="Helvetica"/>
                <w:b w:val="0"/>
                <w:i w:val="0"/>
                <w:color w:val="000000"/>
                <w:sz w:val="10"/>
              </w:rPr>
              <w:t>C3,C5</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API-S4</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TC-STU-05</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Planned</w:t>
            </w:r>
          </w:p>
        </w:tc>
      </w:tr>
      <w:tr>
        <w:trPr>
          <w:trHeight w:hRule="exact" w:val="402"/>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10</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REQ-10</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4" w:right="0" w:firstLine="0"/>
              <w:jc w:val="left"/>
            </w:pPr>
            <w:r>
              <w:rPr>
                <w:rFonts w:ascii="Liberation Sans" w:hAnsi="Liberation Sans" w:eastAsia="Liberation Sans"/>
                <w:b w:val="0"/>
                <w:i w:val="0"/>
                <w:color w:val="000000"/>
                <w:sz w:val="16"/>
              </w:rPr>
              <w:t>Admin adds / edits hostel</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4" w:right="0" w:firstLine="0"/>
              <w:jc w:val="left"/>
            </w:pPr>
            <w:r>
              <w:rPr>
                <w:rFonts w:ascii="Helvetica" w:hAnsi="Helvetica" w:eastAsia="Helvetica"/>
                <w:b w:val="0"/>
                <w:i w:val="0"/>
                <w:color w:val="000000"/>
                <w:sz w:val="10"/>
              </w:rPr>
              <w:t>C4</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API-H1</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TC-HST-01</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Planned</w:t>
            </w:r>
          </w:p>
        </w:tc>
      </w:tr>
      <w:tr>
        <w:trPr>
          <w:trHeight w:hRule="exact" w:val="518"/>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0" w:right="0" w:firstLine="0"/>
              <w:jc w:val="center"/>
            </w:pPr>
            <w:r>
              <w:rPr>
                <w:rFonts w:ascii="Liberation Sans" w:hAnsi="Liberation Sans" w:eastAsia="Liberation Sans"/>
                <w:b w:val="0"/>
                <w:i w:val="0"/>
                <w:color w:val="000000"/>
                <w:sz w:val="16"/>
              </w:rPr>
              <w:t>11</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0" w:right="0" w:firstLine="0"/>
              <w:jc w:val="center"/>
            </w:pPr>
            <w:r>
              <w:rPr>
                <w:rFonts w:ascii="Liberation Sans" w:hAnsi="Liberation Sans" w:eastAsia="Liberation Sans"/>
                <w:b w:val="0"/>
                <w:i w:val="0"/>
                <w:color w:val="000000"/>
                <w:sz w:val="16"/>
              </w:rPr>
              <w:t>REQ-11</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70" w:after="0"/>
              <w:ind w:left="94" w:right="432" w:firstLine="0"/>
              <w:jc w:val="left"/>
            </w:pPr>
            <w:r>
              <w:rPr>
                <w:rFonts w:ascii="Liberation Sans" w:hAnsi="Liberation Sans" w:eastAsia="Liberation Sans"/>
                <w:b w:val="0"/>
                <w:i w:val="0"/>
                <w:color w:val="000000"/>
                <w:sz w:val="16"/>
              </w:rPr>
              <w:t xml:space="preserve">Admin adds room with capacity</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4" w:right="0" w:firstLine="0"/>
              <w:jc w:val="left"/>
            </w:pPr>
            <w:r>
              <w:rPr>
                <w:rFonts w:ascii="Helvetica" w:hAnsi="Helvetica" w:eastAsia="Helvetica"/>
                <w:b w:val="0"/>
                <w:i w:val="0"/>
                <w:color w:val="000000"/>
                <w:sz w:val="10"/>
              </w:rPr>
              <w:t>C4</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2" w:right="0" w:firstLine="0"/>
              <w:jc w:val="left"/>
            </w:pPr>
            <w:r>
              <w:rPr>
                <w:rFonts w:ascii="Helvetica" w:hAnsi="Helvetica" w:eastAsia="Helvetica"/>
                <w:b w:val="0"/>
                <w:i w:val="0"/>
                <w:color w:val="000000"/>
                <w:sz w:val="10"/>
              </w:rPr>
              <w:t>API-H2</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2" w:right="0" w:firstLine="0"/>
              <w:jc w:val="left"/>
            </w:pPr>
            <w:r>
              <w:rPr>
                <w:rFonts w:ascii="Helvetica" w:hAnsi="Helvetica" w:eastAsia="Helvetica"/>
                <w:b w:val="0"/>
                <w:i w:val="0"/>
                <w:color w:val="000000"/>
                <w:sz w:val="10"/>
              </w:rPr>
              <w:t>TC-HST-01</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18" w:right="0" w:firstLine="0"/>
              <w:jc w:val="left"/>
            </w:pPr>
            <w:r>
              <w:rPr>
                <w:rFonts w:ascii="Helvetica" w:hAnsi="Helvetica" w:eastAsia="Helvetica"/>
                <w:b w:val="0"/>
                <w:i w:val="0"/>
                <w:color w:val="000000"/>
                <w:sz w:val="10"/>
              </w:rPr>
              <w:t>Planned</w:t>
            </w:r>
          </w:p>
        </w:tc>
      </w:tr>
      <w:tr>
        <w:trPr>
          <w:trHeight w:hRule="exact" w:val="406"/>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0" w:right="0" w:firstLine="0"/>
              <w:jc w:val="center"/>
            </w:pPr>
            <w:r>
              <w:rPr>
                <w:rFonts w:ascii="Liberation Sans" w:hAnsi="Liberation Sans" w:eastAsia="Liberation Sans"/>
                <w:b w:val="0"/>
                <w:i w:val="0"/>
                <w:color w:val="000000"/>
                <w:sz w:val="16"/>
              </w:rPr>
              <w:t>12</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0" w:right="0" w:firstLine="0"/>
              <w:jc w:val="center"/>
            </w:pPr>
            <w:r>
              <w:rPr>
                <w:rFonts w:ascii="Liberation Sans" w:hAnsi="Liberation Sans" w:eastAsia="Liberation Sans"/>
                <w:b w:val="0"/>
                <w:i w:val="0"/>
                <w:color w:val="000000"/>
                <w:sz w:val="16"/>
              </w:rPr>
              <w:t>REQ-12</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94" w:right="0" w:firstLine="0"/>
              <w:jc w:val="left"/>
            </w:pPr>
            <w:r>
              <w:rPr>
                <w:rFonts w:ascii="Liberation Sans" w:hAnsi="Liberation Sans" w:eastAsia="Liberation Sans"/>
                <w:b w:val="0"/>
                <w:i w:val="0"/>
                <w:color w:val="000000"/>
                <w:sz w:val="16"/>
              </w:rPr>
              <w:t>Auto-create beds for a room</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4" w:right="0" w:firstLine="0"/>
              <w:jc w:val="left"/>
            </w:pPr>
            <w:r>
              <w:rPr>
                <w:rFonts w:ascii="Helvetica" w:hAnsi="Helvetica" w:eastAsia="Helvetica"/>
                <w:b w:val="0"/>
                <w:i w:val="0"/>
                <w:color w:val="000000"/>
                <w:sz w:val="10"/>
              </w:rPr>
              <w:t>C4,C9</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2" w:right="0" w:firstLine="0"/>
              <w:jc w:val="left"/>
            </w:pPr>
            <w:r>
              <w:rPr>
                <w:rFonts w:ascii="Helvetica" w:hAnsi="Helvetica" w:eastAsia="Helvetica"/>
                <w:b w:val="0"/>
                <w:i w:val="0"/>
                <w:color w:val="000000"/>
                <w:sz w:val="10"/>
              </w:rPr>
              <w:t>API-H2</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2" w:right="0" w:firstLine="0"/>
              <w:jc w:val="left"/>
            </w:pPr>
            <w:r>
              <w:rPr>
                <w:rFonts w:ascii="Helvetica" w:hAnsi="Helvetica" w:eastAsia="Helvetica"/>
                <w:b w:val="0"/>
                <w:i w:val="0"/>
                <w:color w:val="000000"/>
                <w:sz w:val="10"/>
              </w:rPr>
              <w:t>TC-HST-02</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18" w:right="0" w:firstLine="0"/>
              <w:jc w:val="left"/>
            </w:pPr>
            <w:r>
              <w:rPr>
                <w:rFonts w:ascii="Helvetica" w:hAnsi="Helvetica" w:eastAsia="Helvetica"/>
                <w:b w:val="0"/>
                <w:i w:val="0"/>
                <w:color w:val="000000"/>
                <w:sz w:val="10"/>
              </w:rPr>
              <w:t>Planned</w:t>
            </w:r>
          </w:p>
        </w:tc>
      </w:tr>
      <w:tr>
        <w:trPr>
          <w:trHeight w:hRule="exact" w:val="516"/>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2" w:after="0"/>
              <w:ind w:left="0" w:right="0" w:firstLine="0"/>
              <w:jc w:val="center"/>
            </w:pPr>
            <w:r>
              <w:rPr>
                <w:rFonts w:ascii="Liberation Sans" w:hAnsi="Liberation Sans" w:eastAsia="Liberation Sans"/>
                <w:b w:val="0"/>
                <w:i w:val="0"/>
                <w:color w:val="000000"/>
                <w:sz w:val="16"/>
              </w:rPr>
              <w:t>13</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2" w:after="0"/>
              <w:ind w:left="0" w:right="0" w:firstLine="0"/>
              <w:jc w:val="center"/>
            </w:pPr>
            <w:r>
              <w:rPr>
                <w:rFonts w:ascii="Liberation Sans" w:hAnsi="Liberation Sans" w:eastAsia="Liberation Sans"/>
                <w:b w:val="0"/>
                <w:i w:val="0"/>
                <w:color w:val="000000"/>
                <w:sz w:val="16"/>
              </w:rPr>
              <w:t>REQ-13</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66" w:after="0"/>
              <w:ind w:left="94" w:right="288" w:firstLine="0"/>
              <w:jc w:val="left"/>
            </w:pPr>
            <w:r>
              <w:rPr>
                <w:rFonts w:ascii="Liberation Sans" w:hAnsi="Liberation Sans" w:eastAsia="Liberation Sans"/>
                <w:b w:val="0"/>
                <w:i w:val="0"/>
                <w:color w:val="000000"/>
                <w:sz w:val="16"/>
              </w:rPr>
              <w:t xml:space="preserve">Show available beds with filters</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24" w:right="0" w:firstLine="0"/>
              <w:jc w:val="left"/>
            </w:pPr>
            <w:r>
              <w:rPr>
                <w:rFonts w:ascii="Helvetica" w:hAnsi="Helvetica" w:eastAsia="Helvetica"/>
                <w:b w:val="0"/>
                <w:i w:val="0"/>
                <w:color w:val="000000"/>
                <w:sz w:val="10"/>
              </w:rPr>
              <w:t>C4</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22" w:right="0" w:firstLine="0"/>
              <w:jc w:val="left"/>
            </w:pPr>
            <w:r>
              <w:rPr>
                <w:rFonts w:ascii="Helvetica" w:hAnsi="Helvetica" w:eastAsia="Helvetica"/>
                <w:b w:val="0"/>
                <w:i w:val="0"/>
                <w:color w:val="000000"/>
                <w:sz w:val="10"/>
              </w:rPr>
              <w:t>API-H3</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22" w:right="0" w:firstLine="0"/>
              <w:jc w:val="left"/>
            </w:pPr>
            <w:r>
              <w:rPr>
                <w:rFonts w:ascii="Helvetica" w:hAnsi="Helvetica" w:eastAsia="Helvetica"/>
                <w:b w:val="0"/>
                <w:i w:val="0"/>
                <w:color w:val="000000"/>
                <w:sz w:val="10"/>
              </w:rPr>
              <w:t>TC-HST-02</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18" w:right="0" w:firstLine="0"/>
              <w:jc w:val="left"/>
            </w:pPr>
            <w:r>
              <w:rPr>
                <w:rFonts w:ascii="Helvetica" w:hAnsi="Helvetica" w:eastAsia="Helvetica"/>
                <w:b w:val="0"/>
                <w:i w:val="0"/>
                <w:color w:val="000000"/>
                <w:sz w:val="10"/>
              </w:rPr>
              <w:t>Planned</w:t>
            </w:r>
          </w:p>
        </w:tc>
      </w:tr>
      <w:tr>
        <w:trPr>
          <w:trHeight w:hRule="exact" w:val="518"/>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14</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REQ-14</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68" w:after="0"/>
              <w:ind w:left="94" w:right="288" w:firstLine="0"/>
              <w:jc w:val="left"/>
            </w:pPr>
            <w:r>
              <w:rPr>
                <w:rFonts w:ascii="Liberation Sans" w:hAnsi="Liberation Sans" w:eastAsia="Liberation Sans"/>
                <w:b w:val="0"/>
                <w:i w:val="0"/>
                <w:color w:val="000000"/>
                <w:sz w:val="16"/>
              </w:rPr>
              <w:t xml:space="preserve">Allocate available bed to student</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4" w:right="0" w:firstLine="0"/>
              <w:jc w:val="left"/>
            </w:pPr>
            <w:r>
              <w:rPr>
                <w:rFonts w:ascii="Helvetica" w:hAnsi="Helvetica" w:eastAsia="Helvetica"/>
                <w:b w:val="0"/>
                <w:i w:val="0"/>
                <w:color w:val="000000"/>
                <w:sz w:val="10"/>
              </w:rPr>
              <w:t>C5,C9</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60" w:after="0"/>
              <w:ind w:left="0" w:right="432" w:firstLine="0"/>
              <w:jc w:val="center"/>
            </w:pPr>
            <w:r>
              <w:rPr>
                <w:rFonts w:ascii="Helvetica" w:hAnsi="Helvetica" w:eastAsia="Helvetica"/>
                <w:b w:val="0"/>
                <w:i w:val="0"/>
                <w:color w:val="000000"/>
                <w:sz w:val="10"/>
              </w:rPr>
              <w:t xml:space="preserve">SD-2 </w:t>
            </w:r>
            <w:r>
              <w:br/>
            </w:r>
            <w:r>
              <w:rPr>
                <w:rFonts w:ascii="Helvetica" w:hAnsi="Helvetica" w:eastAsia="Helvetica"/>
                <w:b w:val="0"/>
                <w:i w:val="0"/>
                <w:color w:val="000000"/>
                <w:sz w:val="10"/>
              </w:rPr>
              <w:t>API-L1</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TC-ALC-01</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Planned</w:t>
            </w:r>
          </w:p>
        </w:tc>
      </w:tr>
      <w:tr>
        <w:trPr>
          <w:trHeight w:hRule="exact" w:val="702"/>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15</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REQ-15</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68" w:after="0"/>
              <w:ind w:left="94" w:right="144" w:firstLine="0"/>
              <w:jc w:val="left"/>
            </w:pPr>
            <w:r>
              <w:rPr>
                <w:rFonts w:ascii="Liberation Sans" w:hAnsi="Liberation Sans" w:eastAsia="Liberation Sans"/>
                <w:b w:val="0"/>
                <w:i w:val="0"/>
                <w:color w:val="000000"/>
                <w:sz w:val="16"/>
              </w:rPr>
              <w:t xml:space="preserve">Block allocation of occupied bed / student with active </w:t>
            </w:r>
            <w:r>
              <w:br/>
            </w:r>
            <w:r>
              <w:rPr>
                <w:rFonts w:ascii="Liberation Sans" w:hAnsi="Liberation Sans" w:eastAsia="Liberation Sans"/>
                <w:b w:val="0"/>
                <w:i w:val="0"/>
                <w:color w:val="000000"/>
                <w:sz w:val="16"/>
              </w:rPr>
              <w:t>allocation</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4" w:right="0" w:firstLine="0"/>
              <w:jc w:val="left"/>
            </w:pPr>
            <w:r>
              <w:rPr>
                <w:rFonts w:ascii="Helvetica" w:hAnsi="Helvetica" w:eastAsia="Helvetica"/>
                <w:b w:val="0"/>
                <w:i w:val="0"/>
                <w:color w:val="000000"/>
                <w:sz w:val="10"/>
              </w:rPr>
              <w:t>C5,C9</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60" w:after="0"/>
              <w:ind w:left="0" w:right="432" w:firstLine="0"/>
              <w:jc w:val="center"/>
            </w:pPr>
            <w:r>
              <w:rPr>
                <w:rFonts w:ascii="Helvetica" w:hAnsi="Helvetica" w:eastAsia="Helvetica"/>
                <w:b w:val="0"/>
                <w:i w:val="0"/>
                <w:color w:val="000000"/>
                <w:sz w:val="10"/>
              </w:rPr>
              <w:t xml:space="preserve">SD-2 </w:t>
            </w:r>
            <w:r>
              <w:br/>
            </w:r>
            <w:r>
              <w:rPr>
                <w:rFonts w:ascii="Helvetica" w:hAnsi="Helvetica" w:eastAsia="Helvetica"/>
                <w:b w:val="0"/>
                <w:i w:val="0"/>
                <w:color w:val="000000"/>
                <w:sz w:val="10"/>
              </w:rPr>
              <w:t>API-L1</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TC-ALC-02,03</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Planned</w:t>
            </w:r>
          </w:p>
        </w:tc>
      </w:tr>
      <w:tr>
        <w:trPr>
          <w:trHeight w:hRule="exact" w:val="518"/>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16</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REQ-16</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68" w:after="0"/>
              <w:ind w:left="94" w:right="0" w:firstLine="0"/>
              <w:jc w:val="left"/>
            </w:pPr>
            <w:r>
              <w:rPr>
                <w:rFonts w:ascii="Liberation Sans" w:hAnsi="Liberation Sans" w:eastAsia="Liberation Sans"/>
                <w:b w:val="0"/>
                <w:i w:val="0"/>
                <w:color w:val="000000"/>
                <w:sz w:val="16"/>
              </w:rPr>
              <w:t xml:space="preserve">Gender and hostel type must match</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4" w:right="0" w:firstLine="0"/>
              <w:jc w:val="left"/>
            </w:pPr>
            <w:r>
              <w:rPr>
                <w:rFonts w:ascii="Helvetica" w:hAnsi="Helvetica" w:eastAsia="Helvetica"/>
                <w:b w:val="0"/>
                <w:i w:val="0"/>
                <w:color w:val="000000"/>
                <w:sz w:val="10"/>
              </w:rPr>
              <w:t>C5</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60" w:after="0"/>
              <w:ind w:left="0" w:right="432" w:firstLine="0"/>
              <w:jc w:val="center"/>
            </w:pPr>
            <w:r>
              <w:rPr>
                <w:rFonts w:ascii="Helvetica" w:hAnsi="Helvetica" w:eastAsia="Helvetica"/>
                <w:b w:val="0"/>
                <w:i w:val="0"/>
                <w:color w:val="000000"/>
                <w:sz w:val="10"/>
              </w:rPr>
              <w:t xml:space="preserve">SD-2 </w:t>
            </w:r>
            <w:r>
              <w:br/>
            </w:r>
            <w:r>
              <w:rPr>
                <w:rFonts w:ascii="Helvetica" w:hAnsi="Helvetica" w:eastAsia="Helvetica"/>
                <w:b w:val="0"/>
                <w:i w:val="0"/>
                <w:color w:val="000000"/>
                <w:sz w:val="10"/>
              </w:rPr>
              <w:t>API-L1</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TC-ALC-04</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Planned</w:t>
            </w:r>
          </w:p>
        </w:tc>
      </w:tr>
      <w:tr>
        <w:trPr>
          <w:trHeight w:hRule="exact" w:val="520"/>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17</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REQ-17</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68" w:after="0"/>
              <w:ind w:left="94" w:right="144" w:firstLine="0"/>
              <w:jc w:val="left"/>
            </w:pPr>
            <w:r>
              <w:rPr>
                <w:rFonts w:ascii="Liberation Sans" w:hAnsi="Liberation Sans" w:eastAsia="Liberation Sans"/>
                <w:b w:val="0"/>
                <w:i w:val="0"/>
                <w:color w:val="000000"/>
                <w:sz w:val="16"/>
              </w:rPr>
              <w:t xml:space="preserve">Transfer student to another bed</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4" w:right="0" w:firstLine="0"/>
              <w:jc w:val="left"/>
            </w:pPr>
            <w:r>
              <w:rPr>
                <w:rFonts w:ascii="Helvetica" w:hAnsi="Helvetica" w:eastAsia="Helvetica"/>
                <w:b w:val="0"/>
                <w:i w:val="0"/>
                <w:color w:val="000000"/>
                <w:sz w:val="10"/>
              </w:rPr>
              <w:t>C5,C9</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API-L2</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TC-ALC-05</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Planned</w:t>
            </w:r>
          </w:p>
        </w:tc>
      </w:tr>
      <w:tr>
        <w:trPr>
          <w:trHeight w:hRule="exact" w:val="400"/>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2" w:after="0"/>
              <w:ind w:left="0" w:right="0" w:firstLine="0"/>
              <w:jc w:val="center"/>
            </w:pPr>
            <w:r>
              <w:rPr>
                <w:rFonts w:ascii="Liberation Sans" w:hAnsi="Liberation Sans" w:eastAsia="Liberation Sans"/>
                <w:b w:val="0"/>
                <w:i w:val="0"/>
                <w:color w:val="000000"/>
                <w:sz w:val="16"/>
              </w:rPr>
              <w:t>18</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2" w:after="0"/>
              <w:ind w:left="0" w:right="0" w:firstLine="0"/>
              <w:jc w:val="center"/>
            </w:pPr>
            <w:r>
              <w:rPr>
                <w:rFonts w:ascii="Liberation Sans" w:hAnsi="Liberation Sans" w:eastAsia="Liberation Sans"/>
                <w:b w:val="0"/>
                <w:i w:val="0"/>
                <w:color w:val="000000"/>
                <w:sz w:val="16"/>
              </w:rPr>
              <w:t>REQ-18</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2" w:after="0"/>
              <w:ind w:left="94" w:right="0" w:firstLine="0"/>
              <w:jc w:val="left"/>
            </w:pPr>
            <w:r>
              <w:rPr>
                <w:rFonts w:ascii="Liberation Sans" w:hAnsi="Liberation Sans" w:eastAsia="Liberation Sans"/>
                <w:b w:val="0"/>
                <w:i w:val="0"/>
                <w:color w:val="000000"/>
                <w:sz w:val="16"/>
              </w:rPr>
              <w:t>Release allocation</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24" w:right="0" w:firstLine="0"/>
              <w:jc w:val="left"/>
            </w:pPr>
            <w:r>
              <w:rPr>
                <w:rFonts w:ascii="Helvetica" w:hAnsi="Helvetica" w:eastAsia="Helvetica"/>
                <w:b w:val="0"/>
                <w:i w:val="0"/>
                <w:color w:val="000000"/>
                <w:sz w:val="10"/>
              </w:rPr>
              <w:t>C5</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22" w:right="0" w:firstLine="0"/>
              <w:jc w:val="left"/>
            </w:pPr>
            <w:r>
              <w:rPr>
                <w:rFonts w:ascii="Helvetica" w:hAnsi="Helvetica" w:eastAsia="Helvetica"/>
                <w:b w:val="0"/>
                <w:i w:val="0"/>
                <w:color w:val="000000"/>
                <w:sz w:val="10"/>
              </w:rPr>
              <w:t>API-L3</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22" w:right="0" w:firstLine="0"/>
              <w:jc w:val="left"/>
            </w:pPr>
            <w:r>
              <w:rPr>
                <w:rFonts w:ascii="Helvetica" w:hAnsi="Helvetica" w:eastAsia="Helvetica"/>
                <w:b w:val="0"/>
                <w:i w:val="0"/>
                <w:color w:val="000000"/>
                <w:sz w:val="10"/>
              </w:rPr>
              <w:t>TC-ALC-06</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18" w:right="0" w:firstLine="0"/>
              <w:jc w:val="left"/>
            </w:pPr>
            <w:r>
              <w:rPr>
                <w:rFonts w:ascii="Helvetica" w:hAnsi="Helvetica" w:eastAsia="Helvetica"/>
                <w:b w:val="0"/>
                <w:i w:val="0"/>
                <w:color w:val="000000"/>
                <w:sz w:val="10"/>
              </w:rPr>
              <w:t>Planned</w:t>
            </w:r>
          </w:p>
        </w:tc>
      </w:tr>
      <w:tr>
        <w:trPr>
          <w:trHeight w:hRule="exact" w:val="406"/>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0" w:right="0" w:firstLine="0"/>
              <w:jc w:val="center"/>
            </w:pPr>
            <w:r>
              <w:rPr>
                <w:rFonts w:ascii="Liberation Sans" w:hAnsi="Liberation Sans" w:eastAsia="Liberation Sans"/>
                <w:b w:val="0"/>
                <w:i w:val="0"/>
                <w:color w:val="000000"/>
                <w:sz w:val="16"/>
              </w:rPr>
              <w:t>19</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0" w:right="0" w:firstLine="0"/>
              <w:jc w:val="center"/>
            </w:pPr>
            <w:r>
              <w:rPr>
                <w:rFonts w:ascii="Liberation Sans" w:hAnsi="Liberation Sans" w:eastAsia="Liberation Sans"/>
                <w:b w:val="0"/>
                <w:i w:val="0"/>
                <w:color w:val="000000"/>
                <w:sz w:val="16"/>
              </w:rPr>
              <w:t>REQ-19</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94" w:right="0" w:firstLine="0"/>
              <w:jc w:val="left"/>
            </w:pPr>
            <w:r>
              <w:rPr>
                <w:rFonts w:ascii="Liberation Sans" w:hAnsi="Liberation Sans" w:eastAsia="Liberation Sans"/>
                <w:b w:val="0"/>
                <w:i w:val="0"/>
                <w:color w:val="000000"/>
                <w:sz w:val="16"/>
              </w:rPr>
              <w:t>Allocation history</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4" w:right="0" w:firstLine="0"/>
              <w:jc w:val="left"/>
            </w:pPr>
            <w:r>
              <w:rPr>
                <w:rFonts w:ascii="Helvetica" w:hAnsi="Helvetica" w:eastAsia="Helvetica"/>
                <w:b w:val="0"/>
                <w:i w:val="0"/>
                <w:color w:val="000000"/>
                <w:sz w:val="10"/>
              </w:rPr>
              <w:t>C5</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2" w:right="0" w:firstLine="0"/>
              <w:jc w:val="left"/>
            </w:pPr>
            <w:r>
              <w:rPr>
                <w:rFonts w:ascii="Helvetica" w:hAnsi="Helvetica" w:eastAsia="Helvetica"/>
                <w:b w:val="0"/>
                <w:i w:val="0"/>
                <w:color w:val="000000"/>
                <w:sz w:val="10"/>
              </w:rPr>
              <w:t>API-L4</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2" w:right="0" w:firstLine="0"/>
              <w:jc w:val="left"/>
            </w:pPr>
            <w:r>
              <w:rPr>
                <w:rFonts w:ascii="Helvetica" w:hAnsi="Helvetica" w:eastAsia="Helvetica"/>
                <w:b w:val="0"/>
                <w:i w:val="0"/>
                <w:color w:val="000000"/>
                <w:sz w:val="10"/>
              </w:rPr>
              <w:t>TC-ALC-06</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18" w:right="0" w:firstLine="0"/>
              <w:jc w:val="left"/>
            </w:pPr>
            <w:r>
              <w:rPr>
                <w:rFonts w:ascii="Helvetica" w:hAnsi="Helvetica" w:eastAsia="Helvetica"/>
                <w:b w:val="0"/>
                <w:i w:val="0"/>
                <w:color w:val="000000"/>
                <w:sz w:val="10"/>
              </w:rPr>
              <w:t>Planned</w:t>
            </w:r>
          </w:p>
        </w:tc>
      </w:tr>
      <w:tr>
        <w:trPr>
          <w:trHeight w:hRule="exact" w:val="400"/>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20</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REQ-20</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4" w:right="0" w:firstLine="0"/>
              <w:jc w:val="left"/>
            </w:pPr>
            <w:r>
              <w:rPr>
                <w:rFonts w:ascii="Liberation Sans" w:hAnsi="Liberation Sans" w:eastAsia="Liberation Sans"/>
                <w:b w:val="0"/>
                <w:i w:val="0"/>
                <w:color w:val="000000"/>
                <w:sz w:val="16"/>
              </w:rPr>
              <w:t>Record payment</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4" w:right="0" w:firstLine="0"/>
              <w:jc w:val="left"/>
            </w:pPr>
            <w:r>
              <w:rPr>
                <w:rFonts w:ascii="Helvetica" w:hAnsi="Helvetica" w:eastAsia="Helvetica"/>
                <w:b w:val="0"/>
                <w:i w:val="0"/>
                <w:color w:val="000000"/>
                <w:sz w:val="10"/>
              </w:rPr>
              <w:t>C6</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API-P1</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TC-PAY-01</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Planned</w:t>
            </w:r>
          </w:p>
        </w:tc>
      </w:tr>
      <w:tr>
        <w:trPr>
          <w:trHeight w:hRule="exact" w:val="520"/>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8" w:after="0"/>
              <w:ind w:left="0" w:right="0" w:firstLine="0"/>
              <w:jc w:val="center"/>
            </w:pPr>
            <w:r>
              <w:rPr>
                <w:rFonts w:ascii="Liberation Sans" w:hAnsi="Liberation Sans" w:eastAsia="Liberation Sans"/>
                <w:b w:val="0"/>
                <w:i w:val="0"/>
                <w:color w:val="000000"/>
                <w:sz w:val="16"/>
              </w:rPr>
              <w:t>21</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8" w:after="0"/>
              <w:ind w:left="0" w:right="0" w:firstLine="0"/>
              <w:jc w:val="center"/>
            </w:pPr>
            <w:r>
              <w:rPr>
                <w:rFonts w:ascii="Liberation Sans" w:hAnsi="Liberation Sans" w:eastAsia="Liberation Sans"/>
                <w:b w:val="0"/>
                <w:i w:val="0"/>
                <w:color w:val="000000"/>
                <w:sz w:val="16"/>
              </w:rPr>
              <w:t>REQ-21</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72" w:after="0"/>
              <w:ind w:left="94" w:right="0" w:firstLine="0"/>
              <w:jc w:val="left"/>
            </w:pPr>
            <w:r>
              <w:rPr>
                <w:rFonts w:ascii="Liberation Sans" w:hAnsi="Liberation Sans" w:eastAsia="Liberation Sans"/>
                <w:b w:val="0"/>
                <w:i w:val="0"/>
                <w:color w:val="000000"/>
                <w:sz w:val="16"/>
              </w:rPr>
              <w:t xml:space="preserve">Generate receipt with unique number</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24" w:right="0" w:firstLine="0"/>
              <w:jc w:val="left"/>
            </w:pPr>
            <w:r>
              <w:rPr>
                <w:rFonts w:ascii="Helvetica" w:hAnsi="Helvetica" w:eastAsia="Helvetica"/>
                <w:b w:val="0"/>
                <w:i w:val="0"/>
                <w:color w:val="000000"/>
                <w:sz w:val="10"/>
              </w:rPr>
              <w:t>C6</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22" w:right="0" w:firstLine="0"/>
              <w:jc w:val="left"/>
            </w:pPr>
            <w:r>
              <w:rPr>
                <w:rFonts w:ascii="Helvetica" w:hAnsi="Helvetica" w:eastAsia="Helvetica"/>
                <w:b w:val="0"/>
                <w:i w:val="0"/>
                <w:color w:val="000000"/>
                <w:sz w:val="10"/>
              </w:rPr>
              <w:t>API-P2</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22" w:right="0" w:firstLine="0"/>
              <w:jc w:val="left"/>
            </w:pPr>
            <w:r>
              <w:rPr>
                <w:rFonts w:ascii="Helvetica" w:hAnsi="Helvetica" w:eastAsia="Helvetica"/>
                <w:b w:val="0"/>
                <w:i w:val="0"/>
                <w:color w:val="000000"/>
                <w:sz w:val="10"/>
              </w:rPr>
              <w:t>TC-PAY-01</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18" w:right="0" w:firstLine="0"/>
              <w:jc w:val="left"/>
            </w:pPr>
            <w:r>
              <w:rPr>
                <w:rFonts w:ascii="Helvetica" w:hAnsi="Helvetica" w:eastAsia="Helvetica"/>
                <w:b w:val="0"/>
                <w:i w:val="0"/>
                <w:color w:val="000000"/>
                <w:sz w:val="10"/>
              </w:rPr>
              <w:t>Planned</w:t>
            </w:r>
          </w:p>
        </w:tc>
      </w:tr>
      <w:tr>
        <w:trPr>
          <w:trHeight w:hRule="exact" w:val="404"/>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0" w:right="0" w:firstLine="0"/>
              <w:jc w:val="center"/>
            </w:pPr>
            <w:r>
              <w:rPr>
                <w:rFonts w:ascii="Liberation Sans" w:hAnsi="Liberation Sans" w:eastAsia="Liberation Sans"/>
                <w:b w:val="0"/>
                <w:i w:val="0"/>
                <w:color w:val="000000"/>
                <w:sz w:val="16"/>
              </w:rPr>
              <w:t>22</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0" w:right="0" w:firstLine="0"/>
              <w:jc w:val="center"/>
            </w:pPr>
            <w:r>
              <w:rPr>
                <w:rFonts w:ascii="Liberation Sans" w:hAnsi="Liberation Sans" w:eastAsia="Liberation Sans"/>
                <w:b w:val="0"/>
                <w:i w:val="0"/>
                <w:color w:val="000000"/>
                <w:sz w:val="16"/>
              </w:rPr>
              <w:t>REQ-22</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94" w:right="0" w:firstLine="0"/>
              <w:jc w:val="left"/>
            </w:pPr>
            <w:r>
              <w:rPr>
                <w:rFonts w:ascii="Liberation Sans" w:hAnsi="Liberation Sans" w:eastAsia="Liberation Sans"/>
                <w:b w:val="0"/>
                <w:i w:val="0"/>
                <w:color w:val="000000"/>
                <w:sz w:val="16"/>
              </w:rPr>
              <w:t>Show payment status</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4" w:right="0" w:firstLine="0"/>
              <w:jc w:val="left"/>
            </w:pPr>
            <w:r>
              <w:rPr>
                <w:rFonts w:ascii="Helvetica" w:hAnsi="Helvetica" w:eastAsia="Helvetica"/>
                <w:b w:val="0"/>
                <w:i w:val="0"/>
                <w:color w:val="000000"/>
                <w:sz w:val="10"/>
              </w:rPr>
              <w:t>C6</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2" w:right="0" w:firstLine="0"/>
              <w:jc w:val="left"/>
            </w:pPr>
            <w:r>
              <w:rPr>
                <w:rFonts w:ascii="Helvetica" w:hAnsi="Helvetica" w:eastAsia="Helvetica"/>
                <w:b w:val="0"/>
                <w:i w:val="0"/>
                <w:color w:val="000000"/>
                <w:sz w:val="10"/>
              </w:rPr>
              <w:t>API-P3</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2" w:right="0" w:firstLine="0"/>
              <w:jc w:val="left"/>
            </w:pPr>
            <w:r>
              <w:rPr>
                <w:rFonts w:ascii="Helvetica" w:hAnsi="Helvetica" w:eastAsia="Helvetica"/>
                <w:b w:val="0"/>
                <w:i w:val="0"/>
                <w:color w:val="000000"/>
                <w:sz w:val="10"/>
              </w:rPr>
              <w:t>TC-PAY-02</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18" w:right="0" w:firstLine="0"/>
              <w:jc w:val="left"/>
            </w:pPr>
            <w:r>
              <w:rPr>
                <w:rFonts w:ascii="Helvetica" w:hAnsi="Helvetica" w:eastAsia="Helvetica"/>
                <w:b w:val="0"/>
                <w:i w:val="0"/>
                <w:color w:val="000000"/>
                <w:sz w:val="10"/>
              </w:rPr>
              <w:t>Planned</w:t>
            </w:r>
          </w:p>
        </w:tc>
      </w:tr>
      <w:tr>
        <w:trPr>
          <w:trHeight w:hRule="exact" w:val="400"/>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23</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REQ-23</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4" w:right="0" w:firstLine="0"/>
              <w:jc w:val="left"/>
            </w:pPr>
            <w:r>
              <w:rPr>
                <w:rFonts w:ascii="Liberation Sans" w:hAnsi="Liberation Sans" w:eastAsia="Liberation Sans"/>
                <w:b w:val="0"/>
                <w:i w:val="0"/>
                <w:color w:val="000000"/>
                <w:sz w:val="16"/>
              </w:rPr>
              <w:t>Occupancy report</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4" w:right="0" w:firstLine="0"/>
              <w:jc w:val="left"/>
            </w:pPr>
            <w:r>
              <w:rPr>
                <w:rFonts w:ascii="Helvetica" w:hAnsi="Helvetica" w:eastAsia="Helvetica"/>
                <w:b w:val="0"/>
                <w:i w:val="0"/>
                <w:color w:val="000000"/>
                <w:sz w:val="10"/>
              </w:rPr>
              <w:t>C7</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API-R1</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TC-RPT-01</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Planned</w:t>
            </w:r>
          </w:p>
        </w:tc>
      </w:tr>
      <w:tr>
        <w:trPr>
          <w:trHeight w:hRule="exact" w:val="404"/>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8" w:after="0"/>
              <w:ind w:left="0" w:right="0" w:firstLine="0"/>
              <w:jc w:val="center"/>
            </w:pPr>
            <w:r>
              <w:rPr>
                <w:rFonts w:ascii="Liberation Sans" w:hAnsi="Liberation Sans" w:eastAsia="Liberation Sans"/>
                <w:b w:val="0"/>
                <w:i w:val="0"/>
                <w:color w:val="000000"/>
                <w:sz w:val="16"/>
              </w:rPr>
              <w:t>24</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8" w:after="0"/>
              <w:ind w:left="0" w:right="0" w:firstLine="0"/>
              <w:jc w:val="center"/>
            </w:pPr>
            <w:r>
              <w:rPr>
                <w:rFonts w:ascii="Liberation Sans" w:hAnsi="Liberation Sans" w:eastAsia="Liberation Sans"/>
                <w:b w:val="0"/>
                <w:i w:val="0"/>
                <w:color w:val="000000"/>
                <w:sz w:val="16"/>
              </w:rPr>
              <w:t>REQ-24</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8" w:after="0"/>
              <w:ind w:left="94" w:right="0" w:firstLine="0"/>
              <w:jc w:val="left"/>
            </w:pPr>
            <w:r>
              <w:rPr>
                <w:rFonts w:ascii="Liberation Sans" w:hAnsi="Liberation Sans" w:eastAsia="Liberation Sans"/>
                <w:b w:val="0"/>
                <w:i w:val="0"/>
                <w:color w:val="000000"/>
                <w:sz w:val="16"/>
              </w:rPr>
              <w:t>Student views own data</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24" w:right="0" w:firstLine="0"/>
              <w:jc w:val="left"/>
            </w:pPr>
            <w:r>
              <w:rPr>
                <w:rFonts w:ascii="Helvetica" w:hAnsi="Helvetica" w:eastAsia="Helvetica"/>
                <w:b w:val="0"/>
                <w:i w:val="0"/>
                <w:color w:val="000000"/>
                <w:sz w:val="10"/>
              </w:rPr>
              <w:t>C2,C3</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22" w:right="0" w:firstLine="0"/>
              <w:jc w:val="left"/>
            </w:pPr>
            <w:r>
              <w:rPr>
                <w:rFonts w:ascii="Helvetica" w:hAnsi="Helvetica" w:eastAsia="Helvetica"/>
                <w:b w:val="0"/>
                <w:i w:val="0"/>
                <w:color w:val="000000"/>
                <w:sz w:val="10"/>
              </w:rPr>
              <w:t>API-M1</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22" w:right="0" w:firstLine="0"/>
              <w:jc w:val="left"/>
            </w:pPr>
            <w:r>
              <w:rPr>
                <w:rFonts w:ascii="Helvetica" w:hAnsi="Helvetica" w:eastAsia="Helvetica"/>
                <w:b w:val="0"/>
                <w:i w:val="0"/>
                <w:color w:val="000000"/>
                <w:sz w:val="10"/>
              </w:rPr>
              <w:t>TC-SEC-02</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18" w:right="0" w:firstLine="0"/>
              <w:jc w:val="left"/>
            </w:pPr>
            <w:r>
              <w:rPr>
                <w:rFonts w:ascii="Helvetica" w:hAnsi="Helvetica" w:eastAsia="Helvetica"/>
                <w:b w:val="0"/>
                <w:i w:val="0"/>
                <w:color w:val="000000"/>
                <w:sz w:val="10"/>
              </w:rPr>
              <w:t>Planned</w:t>
            </w:r>
          </w:p>
        </w:tc>
      </w:tr>
      <w:tr>
        <w:trPr>
          <w:trHeight w:hRule="exact" w:val="520"/>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25</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6" w:right="0" w:firstLine="0"/>
              <w:jc w:val="left"/>
            </w:pPr>
            <w:r>
              <w:rPr>
                <w:rFonts w:ascii="Liberation Sans" w:hAnsi="Liberation Sans" w:eastAsia="Liberation Sans"/>
                <w:b w:val="0"/>
                <w:i w:val="0"/>
                <w:color w:val="000000"/>
                <w:sz w:val="16"/>
              </w:rPr>
              <w:t>NFR-1</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68" w:after="0"/>
              <w:ind w:left="94" w:right="576" w:firstLine="0"/>
              <w:jc w:val="left"/>
            </w:pPr>
            <w:r>
              <w:rPr>
                <w:rFonts w:ascii="Liberation Sans" w:hAnsi="Liberation Sans" w:eastAsia="Liberation Sans"/>
                <w:b w:val="0"/>
                <w:i w:val="0"/>
                <w:color w:val="000000"/>
                <w:sz w:val="16"/>
              </w:rPr>
              <w:t xml:space="preserve">95% of pages within 2 seconds for 50 users</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4" w:right="0" w:firstLine="0"/>
              <w:jc w:val="left"/>
            </w:pPr>
            <w:r>
              <w:rPr>
                <w:rFonts w:ascii="Helvetica" w:hAnsi="Helvetica" w:eastAsia="Helvetica"/>
                <w:b w:val="0"/>
                <w:i w:val="0"/>
                <w:color w:val="000000"/>
                <w:sz w:val="10"/>
              </w:rPr>
              <w:t>C1,C9,C10</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60" w:after="0"/>
              <w:ind w:left="122" w:right="432" w:firstLine="0"/>
              <w:jc w:val="left"/>
            </w:pPr>
            <w:r>
              <w:rPr>
                <w:rFonts w:ascii="Helvetica" w:hAnsi="Helvetica" w:eastAsia="Helvetica"/>
                <w:b w:val="0"/>
                <w:i w:val="0"/>
                <w:color w:val="000000"/>
                <w:sz w:val="10"/>
              </w:rPr>
              <w:t xml:space="preserve">4.1 </w:t>
            </w:r>
            <w:r>
              <w:br/>
            </w:r>
            <w:r>
              <w:rPr>
                <w:rFonts w:ascii="Helvetica" w:hAnsi="Helvetica" w:eastAsia="Helvetica"/>
                <w:b w:val="0"/>
                <w:i w:val="0"/>
                <w:color w:val="000000"/>
                <w:sz w:val="10"/>
              </w:rPr>
              <w:t>indexes</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TC-PERF-01</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Planned</w:t>
            </w:r>
          </w:p>
        </w:tc>
      </w:tr>
      <w:tr>
        <w:trPr>
          <w:trHeight w:hRule="exact" w:val="400"/>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2" w:after="0"/>
              <w:ind w:left="0" w:right="0" w:firstLine="0"/>
              <w:jc w:val="center"/>
            </w:pPr>
            <w:r>
              <w:rPr>
                <w:rFonts w:ascii="Liberation Sans" w:hAnsi="Liberation Sans" w:eastAsia="Liberation Sans"/>
                <w:b w:val="0"/>
                <w:i w:val="0"/>
                <w:color w:val="000000"/>
                <w:sz w:val="16"/>
              </w:rPr>
              <w:t>26</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2" w:after="0"/>
              <w:ind w:left="96" w:right="0" w:firstLine="0"/>
              <w:jc w:val="left"/>
            </w:pPr>
            <w:r>
              <w:rPr>
                <w:rFonts w:ascii="Liberation Sans" w:hAnsi="Liberation Sans" w:eastAsia="Liberation Sans"/>
                <w:b w:val="0"/>
                <w:i w:val="0"/>
                <w:color w:val="000000"/>
                <w:sz w:val="16"/>
              </w:rPr>
              <w:t>NFR-2</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2" w:after="0"/>
              <w:ind w:left="94" w:right="0" w:firstLine="0"/>
              <w:jc w:val="left"/>
            </w:pPr>
            <w:r>
              <w:rPr>
                <w:rFonts w:ascii="Liberation Sans" w:hAnsi="Liberation Sans" w:eastAsia="Liberation Sans"/>
                <w:b w:val="0"/>
                <w:i w:val="0"/>
                <w:color w:val="000000"/>
                <w:sz w:val="16"/>
              </w:rPr>
              <w:t>Allocation within 3 seconds</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24" w:right="0" w:firstLine="0"/>
              <w:jc w:val="left"/>
            </w:pPr>
            <w:r>
              <w:rPr>
                <w:rFonts w:ascii="Helvetica" w:hAnsi="Helvetica" w:eastAsia="Helvetica"/>
                <w:b w:val="0"/>
                <w:i w:val="0"/>
                <w:color w:val="000000"/>
                <w:sz w:val="10"/>
              </w:rPr>
              <w:t>C5,C9</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58" w:after="0"/>
              <w:ind w:left="122" w:right="576" w:firstLine="0"/>
              <w:jc w:val="left"/>
            </w:pPr>
            <w:r>
              <w:rPr>
                <w:rFonts w:ascii="Helvetica" w:hAnsi="Helvetica" w:eastAsia="Helvetica"/>
                <w:b w:val="0"/>
                <w:i w:val="0"/>
                <w:color w:val="000000"/>
                <w:sz w:val="10"/>
              </w:rPr>
              <w:t xml:space="preserve">SD-2 </w:t>
            </w:r>
            <w:r>
              <w:br/>
            </w:r>
            <w:r>
              <w:rPr>
                <w:rFonts w:ascii="Helvetica" w:hAnsi="Helvetica" w:eastAsia="Helvetica"/>
                <w:b w:val="0"/>
                <w:i w:val="0"/>
                <w:color w:val="000000"/>
                <w:sz w:val="10"/>
              </w:rPr>
              <w:t>txn</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22" w:right="0" w:firstLine="0"/>
              <w:jc w:val="left"/>
            </w:pPr>
            <w:r>
              <w:rPr>
                <w:rFonts w:ascii="Helvetica" w:hAnsi="Helvetica" w:eastAsia="Helvetica"/>
                <w:b w:val="0"/>
                <w:i w:val="0"/>
                <w:color w:val="000000"/>
                <w:sz w:val="10"/>
              </w:rPr>
              <w:t>TC-PERF-02</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18" w:right="0" w:firstLine="0"/>
              <w:jc w:val="left"/>
            </w:pPr>
            <w:r>
              <w:rPr>
                <w:rFonts w:ascii="Helvetica" w:hAnsi="Helvetica" w:eastAsia="Helvetica"/>
                <w:b w:val="0"/>
                <w:i w:val="0"/>
                <w:color w:val="000000"/>
                <w:sz w:val="10"/>
              </w:rPr>
              <w:t>Planned</w:t>
            </w:r>
          </w:p>
        </w:tc>
      </w:tr>
      <w:tr>
        <w:trPr>
          <w:trHeight w:hRule="exact" w:val="520"/>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0" w:right="0" w:firstLine="0"/>
              <w:jc w:val="center"/>
            </w:pPr>
            <w:r>
              <w:rPr>
                <w:rFonts w:ascii="Liberation Sans" w:hAnsi="Liberation Sans" w:eastAsia="Liberation Sans"/>
                <w:b w:val="0"/>
                <w:i w:val="0"/>
                <w:color w:val="000000"/>
                <w:sz w:val="16"/>
              </w:rPr>
              <w:t>27</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96" w:right="0" w:firstLine="0"/>
              <w:jc w:val="left"/>
            </w:pPr>
            <w:r>
              <w:rPr>
                <w:rFonts w:ascii="Liberation Sans" w:hAnsi="Liberation Sans" w:eastAsia="Liberation Sans"/>
                <w:b w:val="0"/>
                <w:i w:val="0"/>
                <w:color w:val="000000"/>
                <w:sz w:val="16"/>
              </w:rPr>
              <w:t>NFR-3</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70" w:after="0"/>
              <w:ind w:left="94" w:right="144" w:firstLine="0"/>
              <w:jc w:val="left"/>
            </w:pPr>
            <w:r>
              <w:rPr>
                <w:rFonts w:ascii="Liberation Sans" w:hAnsi="Liberation Sans" w:eastAsia="Liberation Sans"/>
                <w:b w:val="0"/>
                <w:i w:val="0"/>
                <w:color w:val="000000"/>
                <w:sz w:val="16"/>
              </w:rPr>
              <w:t xml:space="preserve">Support 5,000 students and 2,000 beds</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4" w:right="0" w:firstLine="0"/>
              <w:jc w:val="left"/>
            </w:pPr>
            <w:r>
              <w:rPr>
                <w:rFonts w:ascii="Helvetica" w:hAnsi="Helvetica" w:eastAsia="Helvetica"/>
                <w:b w:val="0"/>
                <w:i w:val="0"/>
                <w:color w:val="000000"/>
                <w:sz w:val="10"/>
              </w:rPr>
              <w:t>C9,C10</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60" w:after="0"/>
              <w:ind w:left="122" w:right="432" w:firstLine="0"/>
              <w:jc w:val="left"/>
            </w:pPr>
            <w:r>
              <w:rPr>
                <w:rFonts w:ascii="Helvetica" w:hAnsi="Helvetica" w:eastAsia="Helvetica"/>
                <w:b w:val="0"/>
                <w:i w:val="0"/>
                <w:color w:val="000000"/>
                <w:sz w:val="10"/>
              </w:rPr>
              <w:t xml:space="preserve">4.1 </w:t>
            </w:r>
            <w:r>
              <w:br/>
            </w:r>
            <w:r>
              <w:rPr>
                <w:rFonts w:ascii="Helvetica" w:hAnsi="Helvetica" w:eastAsia="Helvetica"/>
                <w:b w:val="0"/>
                <w:i w:val="0"/>
                <w:color w:val="000000"/>
                <w:sz w:val="10"/>
              </w:rPr>
              <w:t>indexes</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2" w:right="0" w:firstLine="0"/>
              <w:jc w:val="left"/>
            </w:pPr>
            <w:r>
              <w:rPr>
                <w:rFonts w:ascii="Helvetica" w:hAnsi="Helvetica" w:eastAsia="Helvetica"/>
                <w:b w:val="0"/>
                <w:i w:val="0"/>
                <w:color w:val="000000"/>
                <w:sz w:val="10"/>
              </w:rPr>
              <w:t>TC-PERF-03</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18" w:right="0" w:firstLine="0"/>
              <w:jc w:val="left"/>
            </w:pPr>
            <w:r>
              <w:rPr>
                <w:rFonts w:ascii="Helvetica" w:hAnsi="Helvetica" w:eastAsia="Helvetica"/>
                <w:b w:val="0"/>
                <w:i w:val="0"/>
                <w:color w:val="000000"/>
                <w:sz w:val="10"/>
              </w:rPr>
              <w:t>Planned</w:t>
            </w:r>
          </w:p>
        </w:tc>
      </w:tr>
      <w:tr>
        <w:trPr>
          <w:trHeight w:hRule="exact" w:val="402"/>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28</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6" w:right="0" w:firstLine="0"/>
              <w:jc w:val="left"/>
            </w:pPr>
            <w:r>
              <w:rPr>
                <w:rFonts w:ascii="Liberation Sans" w:hAnsi="Liberation Sans" w:eastAsia="Liberation Sans"/>
                <w:b w:val="0"/>
                <w:i w:val="0"/>
                <w:color w:val="000000"/>
                <w:sz w:val="16"/>
              </w:rPr>
              <w:t>NFR-4</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4" w:right="0" w:firstLine="0"/>
              <w:jc w:val="left"/>
            </w:pPr>
            <w:r>
              <w:rPr>
                <w:rFonts w:ascii="Liberation Sans" w:hAnsi="Liberation Sans" w:eastAsia="Liberation Sans"/>
                <w:b w:val="0"/>
                <w:i w:val="0"/>
                <w:color w:val="000000"/>
                <w:sz w:val="16"/>
              </w:rPr>
              <w:t>Daily database backup</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24" w:right="0" w:firstLine="0"/>
              <w:jc w:val="left"/>
            </w:pPr>
            <w:r>
              <w:rPr>
                <w:rFonts w:ascii="Helvetica" w:hAnsi="Helvetica" w:eastAsia="Helvetica"/>
                <w:b w:val="0"/>
                <w:i w:val="0"/>
                <w:color w:val="000000"/>
                <w:sz w:val="10"/>
              </w:rPr>
              <w:t>C10</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22" w:right="0" w:firstLine="0"/>
              <w:jc w:val="left"/>
            </w:pPr>
            <w:r>
              <w:rPr>
                <w:rFonts w:ascii="Helvetica" w:hAnsi="Helvetica" w:eastAsia="Helvetica"/>
                <w:b w:val="0"/>
                <w:i w:val="0"/>
                <w:color w:val="000000"/>
                <w:sz w:val="10"/>
              </w:rPr>
              <w:t>4.4 backup</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22" w:right="0" w:firstLine="0"/>
              <w:jc w:val="left"/>
            </w:pPr>
            <w:r>
              <w:rPr>
                <w:rFonts w:ascii="Helvetica" w:hAnsi="Helvetica" w:eastAsia="Helvetica"/>
                <w:b w:val="0"/>
                <w:i w:val="0"/>
                <w:color w:val="000000"/>
                <w:sz w:val="10"/>
              </w:rPr>
              <w:t>TC-OPS-01</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18" w:right="0" w:firstLine="0"/>
              <w:jc w:val="left"/>
            </w:pPr>
            <w:r>
              <w:rPr>
                <w:rFonts w:ascii="Helvetica" w:hAnsi="Helvetica" w:eastAsia="Helvetica"/>
                <w:b w:val="0"/>
                <w:i w:val="0"/>
                <w:color w:val="000000"/>
                <w:sz w:val="10"/>
              </w:rPr>
              <w:t>Planned</w:t>
            </w:r>
          </w:p>
        </w:tc>
      </w:tr>
    </w:tbl>
    <w:p>
      <w:pPr>
        <w:autoSpaceDN w:val="0"/>
        <w:autoSpaceDE w:val="0"/>
        <w:widowControl/>
        <w:spacing w:line="246" w:lineRule="exact" w:before="474" w:after="0"/>
        <w:ind w:left="0" w:right="0" w:firstLine="0"/>
        <w:jc w:val="center"/>
      </w:pPr>
      <w:r>
        <w:rPr>
          <w:rFonts w:ascii="Liberation Sans" w:hAnsi="Liberation Sans" w:eastAsia="Liberation Sans"/>
          <w:b w:val="0"/>
          <w:i w:val="0"/>
          <w:color w:val="000000"/>
          <w:sz w:val="22"/>
        </w:rPr>
        <w:t>14</w:t>
      </w:r>
    </w:p>
    <w:p>
      <w:pPr>
        <w:sectPr>
          <w:pgSz w:w="11906" w:h="16838"/>
          <w:pgMar w:top="656" w:right="1404" w:bottom="354" w:left="1436" w:header="720" w:footer="720" w:gutter="0"/>
          <w:cols/>
          <w:docGrid w:linePitch="360"/>
        </w:sectPr>
      </w:pPr>
    </w:p>
    <w:p>
      <w:pPr>
        <w:autoSpaceDN w:val="0"/>
        <w:autoSpaceDE w:val="0"/>
        <w:widowControl/>
        <w:spacing w:line="220" w:lineRule="exact" w:before="0" w:after="428"/>
        <w:ind w:left="0" w:right="0"/>
      </w:pPr>
    </w:p>
    <w:tbl>
      <w:tblPr>
        <w:tblW w:type="auto" w:w="0"/>
        <w:tblLayout w:type="fixed"/>
        <w:tblLook w:firstColumn="1" w:firstRow="1" w:lastColumn="0" w:lastRow="0" w:noHBand="0" w:noVBand="1" w:val="04A0"/>
        <w:tblInd w:w="10.0" w:type="dxa"/>
      </w:tblPr>
      <w:tblGrid>
        <w:gridCol w:w="1133"/>
        <w:gridCol w:w="1133"/>
        <w:gridCol w:w="1133"/>
        <w:gridCol w:w="1133"/>
        <w:gridCol w:w="1133"/>
        <w:gridCol w:w="1133"/>
        <w:gridCol w:w="1133"/>
        <w:gridCol w:w="1133"/>
      </w:tblGrid>
      <w:tr>
        <w:trPr>
          <w:trHeight w:hRule="exact" w:val="520"/>
        </w:trPr>
        <w:tc>
          <w:tcPr>
            <w:tcW w:type="dxa" w:w="45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84" w:lineRule="exact" w:before="70" w:after="0"/>
              <w:ind w:left="0" w:right="0" w:firstLine="0"/>
              <w:jc w:val="center"/>
            </w:pPr>
            <w:r>
              <w:rPr>
                <w:rFonts w:ascii="Liberation Sans" w:hAnsi="Liberation Sans" w:eastAsia="Liberation Sans"/>
                <w:b/>
                <w:i w:val="0"/>
                <w:color w:val="000000"/>
                <w:sz w:val="16"/>
              </w:rPr>
              <w:t xml:space="preserve">Sl. No</w:t>
            </w:r>
          </w:p>
        </w:tc>
        <w:tc>
          <w:tcPr>
            <w:tcW w:type="dxa" w:w="80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78" w:lineRule="exact" w:before="76" w:after="0"/>
              <w:ind w:left="96" w:right="0" w:firstLine="0"/>
              <w:jc w:val="left"/>
            </w:pPr>
            <w:r>
              <w:rPr>
                <w:rFonts w:ascii="Liberation Sans" w:hAnsi="Liberation Sans" w:eastAsia="Liberation Sans"/>
                <w:b/>
                <w:i w:val="0"/>
                <w:color w:val="000000"/>
                <w:sz w:val="16"/>
              </w:rPr>
              <w:t>Req ID</w:t>
            </w:r>
          </w:p>
        </w:tc>
        <w:tc>
          <w:tcPr>
            <w:tcW w:type="dxa" w:w="229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78" w:lineRule="exact" w:before="76" w:after="0"/>
              <w:ind w:left="94" w:right="0" w:firstLine="0"/>
              <w:jc w:val="left"/>
            </w:pPr>
            <w:r>
              <w:rPr>
                <w:rFonts w:ascii="Liberation Sans" w:hAnsi="Liberation Sans" w:eastAsia="Liberation Sans"/>
                <w:b/>
                <w:i w:val="0"/>
                <w:color w:val="000000"/>
                <w:sz w:val="16"/>
              </w:rPr>
              <w:t>Brief Description</w:t>
            </w:r>
          </w:p>
        </w:tc>
        <w:tc>
          <w:tcPr>
            <w:tcW w:type="dxa" w:w="105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84" w:lineRule="exact" w:before="70" w:after="0"/>
              <w:ind w:left="100" w:right="144" w:firstLine="0"/>
              <w:jc w:val="left"/>
            </w:pPr>
            <w:r>
              <w:rPr>
                <w:rFonts w:ascii="Liberation Sans" w:hAnsi="Liberation Sans" w:eastAsia="Liberation Sans"/>
                <w:b/>
                <w:i w:val="0"/>
                <w:color w:val="000000"/>
                <w:sz w:val="16"/>
              </w:rPr>
              <w:t xml:space="preserve">Architectu re Ref</w:t>
            </w:r>
          </w:p>
        </w:tc>
        <w:tc>
          <w:tcPr>
            <w:tcW w:type="dxa" w:w="95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84" w:lineRule="exact" w:before="70" w:after="0"/>
              <w:ind w:left="98" w:right="144" w:firstLine="0"/>
              <w:jc w:val="left"/>
            </w:pPr>
            <w:r>
              <w:rPr>
                <w:rFonts w:ascii="Liberation Sans" w:hAnsi="Liberation Sans" w:eastAsia="Liberation Sans"/>
                <w:b/>
                <w:i w:val="0"/>
                <w:color w:val="000000"/>
                <w:sz w:val="16"/>
              </w:rPr>
              <w:t xml:space="preserve">Design Ref</w:t>
            </w:r>
          </w:p>
        </w:tc>
        <w:tc>
          <w:tcPr>
            <w:tcW w:type="dxa" w:w="104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84" w:lineRule="exact" w:before="70" w:after="0"/>
              <w:ind w:left="96" w:right="144" w:firstLine="0"/>
              <w:jc w:val="left"/>
            </w:pPr>
            <w:r>
              <w:rPr>
                <w:rFonts w:ascii="Liberation Sans" w:hAnsi="Liberation Sans" w:eastAsia="Liberation Sans"/>
                <w:b/>
                <w:i w:val="0"/>
                <w:color w:val="000000"/>
                <w:sz w:val="16"/>
              </w:rPr>
              <w:t xml:space="preserve">Code File Ref</w:t>
            </w:r>
          </w:p>
        </w:tc>
        <w:tc>
          <w:tcPr>
            <w:tcW w:type="dxa" w:w="115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84" w:lineRule="exact" w:before="70" w:after="0"/>
              <w:ind w:left="98" w:right="144" w:firstLine="0"/>
              <w:jc w:val="left"/>
            </w:pPr>
            <w:r>
              <w:rPr>
                <w:rFonts w:ascii="Liberation Sans" w:hAnsi="Liberation Sans" w:eastAsia="Liberation Sans"/>
                <w:b/>
                <w:i w:val="0"/>
                <w:color w:val="000000"/>
                <w:sz w:val="16"/>
              </w:rPr>
              <w:t xml:space="preserve">Test Case ID</w:t>
            </w:r>
          </w:p>
        </w:tc>
        <w:tc>
          <w:tcPr>
            <w:tcW w:type="dxa" w:w="127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84" w:lineRule="exact" w:before="70" w:after="0"/>
              <w:ind w:left="94" w:right="144" w:firstLine="0"/>
              <w:jc w:val="left"/>
            </w:pPr>
            <w:r>
              <w:rPr>
                <w:rFonts w:ascii="Liberation Sans" w:hAnsi="Liberation Sans" w:eastAsia="Liberation Sans"/>
                <w:b/>
                <w:i w:val="0"/>
                <w:color w:val="000000"/>
                <w:sz w:val="16"/>
              </w:rPr>
              <w:t xml:space="preserve">System Test Case ID</w:t>
            </w:r>
          </w:p>
        </w:tc>
      </w:tr>
      <w:tr>
        <w:trPr>
          <w:trHeight w:hRule="exact" w:val="518"/>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29</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6" w:right="0" w:firstLine="0"/>
              <w:jc w:val="left"/>
            </w:pPr>
            <w:r>
              <w:rPr>
                <w:rFonts w:ascii="Liberation Sans" w:hAnsi="Liberation Sans" w:eastAsia="Liberation Sans"/>
                <w:b w:val="0"/>
                <w:i w:val="0"/>
                <w:color w:val="000000"/>
                <w:sz w:val="16"/>
              </w:rPr>
              <w:t>NFR-5</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68" w:after="0"/>
              <w:ind w:left="94" w:right="288" w:firstLine="0"/>
              <w:jc w:val="left"/>
            </w:pPr>
            <w:r>
              <w:rPr>
                <w:rFonts w:ascii="Liberation Sans" w:hAnsi="Liberation Sans" w:eastAsia="Liberation Sans"/>
                <w:b w:val="0"/>
                <w:i w:val="0"/>
                <w:color w:val="000000"/>
                <w:sz w:val="16"/>
              </w:rPr>
              <w:t xml:space="preserve">No permanent deletion of records</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24" w:right="0" w:firstLine="0"/>
              <w:jc w:val="left"/>
            </w:pPr>
            <w:r>
              <w:rPr>
                <w:rFonts w:ascii="Helvetica" w:hAnsi="Helvetica" w:eastAsia="Helvetica"/>
                <w:b w:val="0"/>
                <w:i w:val="0"/>
                <w:color w:val="000000"/>
                <w:sz w:val="10"/>
              </w:rPr>
              <w:t>C9</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58" w:after="0"/>
              <w:ind w:left="0" w:right="432" w:firstLine="0"/>
              <w:jc w:val="center"/>
            </w:pPr>
            <w:r>
              <w:rPr>
                <w:rFonts w:ascii="Helvetica" w:hAnsi="Helvetica" w:eastAsia="Helvetica"/>
                <w:b w:val="0"/>
                <w:i w:val="0"/>
                <w:color w:val="000000"/>
                <w:sz w:val="10"/>
              </w:rPr>
              <w:t xml:space="preserve">4.1 soft </w:t>
            </w:r>
            <w:r>
              <w:br/>
            </w:r>
            <w:r>
              <w:rPr>
                <w:rFonts w:ascii="Helvetica" w:hAnsi="Helvetica" w:eastAsia="Helvetica"/>
                <w:b w:val="0"/>
                <w:i w:val="0"/>
                <w:color w:val="000000"/>
                <w:sz w:val="10"/>
              </w:rPr>
              <w:t>delete</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22" w:right="0" w:firstLine="0"/>
              <w:jc w:val="left"/>
            </w:pPr>
            <w:r>
              <w:rPr>
                <w:rFonts w:ascii="Helvetica" w:hAnsi="Helvetica" w:eastAsia="Helvetica"/>
                <w:b w:val="0"/>
                <w:i w:val="0"/>
                <w:color w:val="000000"/>
                <w:sz w:val="10"/>
              </w:rPr>
              <w:t>TC-STU-05</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18" w:right="0" w:firstLine="0"/>
              <w:jc w:val="left"/>
            </w:pPr>
            <w:r>
              <w:rPr>
                <w:rFonts w:ascii="Helvetica" w:hAnsi="Helvetica" w:eastAsia="Helvetica"/>
                <w:b w:val="0"/>
                <w:i w:val="0"/>
                <w:color w:val="000000"/>
                <w:sz w:val="10"/>
              </w:rPr>
              <w:t>Planned</w:t>
            </w:r>
          </w:p>
        </w:tc>
      </w:tr>
      <w:tr>
        <w:trPr>
          <w:trHeight w:hRule="exact" w:val="402"/>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0" w:right="0" w:firstLine="0"/>
              <w:jc w:val="center"/>
            </w:pPr>
            <w:r>
              <w:rPr>
                <w:rFonts w:ascii="Liberation Sans" w:hAnsi="Liberation Sans" w:eastAsia="Liberation Sans"/>
                <w:b w:val="0"/>
                <w:i w:val="0"/>
                <w:color w:val="000000"/>
                <w:sz w:val="16"/>
              </w:rPr>
              <w:t>30</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96" w:right="0" w:firstLine="0"/>
              <w:jc w:val="left"/>
            </w:pPr>
            <w:r>
              <w:rPr>
                <w:rFonts w:ascii="Liberation Sans" w:hAnsi="Liberation Sans" w:eastAsia="Liberation Sans"/>
                <w:b w:val="0"/>
                <w:i w:val="0"/>
                <w:color w:val="000000"/>
                <w:sz w:val="16"/>
              </w:rPr>
              <w:t>NFR-6</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0" w:right="0" w:firstLine="0"/>
              <w:jc w:val="center"/>
            </w:pPr>
            <w:r>
              <w:rPr>
                <w:rFonts w:ascii="Liberation Sans" w:hAnsi="Liberation Sans" w:eastAsia="Liberation Sans"/>
                <w:b w:val="0"/>
                <w:i w:val="0"/>
                <w:color w:val="000000"/>
                <w:sz w:val="16"/>
              </w:rPr>
              <w:t>Password hashing and policy</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4" w:right="0" w:firstLine="0"/>
              <w:jc w:val="left"/>
            </w:pPr>
            <w:r>
              <w:rPr>
                <w:rFonts w:ascii="Helvetica" w:hAnsi="Helvetica" w:eastAsia="Helvetica"/>
                <w:b w:val="0"/>
                <w:i w:val="0"/>
                <w:color w:val="000000"/>
                <w:sz w:val="10"/>
              </w:rPr>
              <w:t>C2</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2" w:right="0" w:firstLine="0"/>
              <w:jc w:val="left"/>
            </w:pPr>
            <w:r>
              <w:rPr>
                <w:rFonts w:ascii="Helvetica" w:hAnsi="Helvetica" w:eastAsia="Helvetica"/>
                <w:b w:val="0"/>
                <w:i w:val="0"/>
                <w:color w:val="000000"/>
                <w:sz w:val="10"/>
              </w:rPr>
              <w:t>3.9</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2" w:right="0" w:firstLine="0"/>
              <w:jc w:val="left"/>
            </w:pPr>
            <w:r>
              <w:rPr>
                <w:rFonts w:ascii="Helvetica" w:hAnsi="Helvetica" w:eastAsia="Helvetica"/>
                <w:b w:val="0"/>
                <w:i w:val="0"/>
                <w:color w:val="000000"/>
                <w:sz w:val="10"/>
              </w:rPr>
              <w:t>TC-SEC-04</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18" w:right="0" w:firstLine="0"/>
              <w:jc w:val="left"/>
            </w:pPr>
            <w:r>
              <w:rPr>
                <w:rFonts w:ascii="Helvetica" w:hAnsi="Helvetica" w:eastAsia="Helvetica"/>
                <w:b w:val="0"/>
                <w:i w:val="0"/>
                <w:color w:val="000000"/>
                <w:sz w:val="10"/>
              </w:rPr>
              <w:t>Planned</w:t>
            </w:r>
          </w:p>
        </w:tc>
      </w:tr>
      <w:tr>
        <w:trPr>
          <w:trHeight w:hRule="exact" w:val="404"/>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0" w:right="0" w:firstLine="0"/>
              <w:jc w:val="center"/>
            </w:pPr>
            <w:r>
              <w:rPr>
                <w:rFonts w:ascii="Liberation Sans" w:hAnsi="Liberation Sans" w:eastAsia="Liberation Sans"/>
                <w:b w:val="0"/>
                <w:i w:val="0"/>
                <w:color w:val="000000"/>
                <w:sz w:val="16"/>
              </w:rPr>
              <w:t>31</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96" w:right="0" w:firstLine="0"/>
              <w:jc w:val="left"/>
            </w:pPr>
            <w:r>
              <w:rPr>
                <w:rFonts w:ascii="Liberation Sans" w:hAnsi="Liberation Sans" w:eastAsia="Liberation Sans"/>
                <w:b w:val="0"/>
                <w:i w:val="0"/>
                <w:color w:val="000000"/>
                <w:sz w:val="16"/>
              </w:rPr>
              <w:t>NFR-7</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0" w:right="0" w:firstLine="0"/>
              <w:jc w:val="center"/>
            </w:pPr>
            <w:r>
              <w:rPr>
                <w:rFonts w:ascii="Liberation Sans" w:hAnsi="Liberation Sans" w:eastAsia="Liberation Sans"/>
                <w:b w:val="0"/>
                <w:i w:val="0"/>
                <w:color w:val="000000"/>
                <w:sz w:val="16"/>
              </w:rPr>
              <w:t>Role check on every request</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2" w:after="0"/>
              <w:ind w:left="124" w:right="0" w:firstLine="0"/>
              <w:jc w:val="left"/>
            </w:pPr>
            <w:r>
              <w:rPr>
                <w:rFonts w:ascii="Helvetica" w:hAnsi="Helvetica" w:eastAsia="Helvetica"/>
                <w:b w:val="0"/>
                <w:i w:val="0"/>
                <w:color w:val="000000"/>
                <w:sz w:val="10"/>
              </w:rPr>
              <w:t>C2</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62" w:after="0"/>
              <w:ind w:left="122" w:right="576" w:firstLine="0"/>
              <w:jc w:val="left"/>
            </w:pPr>
            <w:r>
              <w:rPr>
                <w:rFonts w:ascii="Helvetica" w:hAnsi="Helvetica" w:eastAsia="Helvetica"/>
                <w:b w:val="0"/>
                <w:i w:val="0"/>
                <w:color w:val="000000"/>
                <w:sz w:val="10"/>
              </w:rPr>
              <w:t xml:space="preserve">3.9 </w:t>
            </w:r>
            <w:r>
              <w:br/>
            </w:r>
            <w:r>
              <w:rPr>
                <w:rFonts w:ascii="Helvetica" w:hAnsi="Helvetica" w:eastAsia="Helvetica"/>
                <w:b w:val="0"/>
                <w:i w:val="0"/>
                <w:color w:val="000000"/>
                <w:sz w:val="10"/>
              </w:rPr>
              <w:t>4.3</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2"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2" w:after="0"/>
              <w:ind w:left="122" w:right="0" w:firstLine="0"/>
              <w:jc w:val="left"/>
            </w:pPr>
            <w:r>
              <w:rPr>
                <w:rFonts w:ascii="Helvetica" w:hAnsi="Helvetica" w:eastAsia="Helvetica"/>
                <w:b w:val="0"/>
                <w:i w:val="0"/>
                <w:color w:val="000000"/>
                <w:sz w:val="10"/>
              </w:rPr>
              <w:t>TC-SEC-01</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2" w:after="0"/>
              <w:ind w:left="118" w:right="0" w:firstLine="0"/>
              <w:jc w:val="left"/>
            </w:pPr>
            <w:r>
              <w:rPr>
                <w:rFonts w:ascii="Helvetica" w:hAnsi="Helvetica" w:eastAsia="Helvetica"/>
                <w:b w:val="0"/>
                <w:i w:val="0"/>
                <w:color w:val="000000"/>
                <w:sz w:val="10"/>
              </w:rPr>
              <w:t>Planned</w:t>
            </w:r>
          </w:p>
        </w:tc>
      </w:tr>
      <w:tr>
        <w:trPr>
          <w:trHeight w:hRule="exact" w:val="404"/>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32</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6" w:right="0" w:firstLine="0"/>
              <w:jc w:val="left"/>
            </w:pPr>
            <w:r>
              <w:rPr>
                <w:rFonts w:ascii="Liberation Sans" w:hAnsi="Liberation Sans" w:eastAsia="Liberation Sans"/>
                <w:b w:val="0"/>
                <w:i w:val="0"/>
                <w:color w:val="000000"/>
                <w:sz w:val="16"/>
              </w:rPr>
              <w:t>NFR-8</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4" w:right="0" w:firstLine="0"/>
              <w:jc w:val="left"/>
            </w:pPr>
            <w:r>
              <w:rPr>
                <w:rFonts w:ascii="Liberation Sans" w:hAnsi="Liberation Sans" w:eastAsia="Liberation Sans"/>
                <w:b w:val="0"/>
                <w:i w:val="0"/>
                <w:color w:val="000000"/>
                <w:sz w:val="16"/>
              </w:rPr>
              <w:t>Student sees only own data</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24" w:right="0" w:firstLine="0"/>
              <w:jc w:val="left"/>
            </w:pPr>
            <w:r>
              <w:rPr>
                <w:rFonts w:ascii="Helvetica" w:hAnsi="Helvetica" w:eastAsia="Helvetica"/>
                <w:b w:val="0"/>
                <w:i w:val="0"/>
                <w:color w:val="000000"/>
                <w:sz w:val="10"/>
              </w:rPr>
              <w:t>C2,C3</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58" w:after="0"/>
              <w:ind w:left="122" w:right="432" w:firstLine="0"/>
              <w:jc w:val="left"/>
            </w:pPr>
            <w:r>
              <w:rPr>
                <w:rFonts w:ascii="Helvetica" w:hAnsi="Helvetica" w:eastAsia="Helvetica"/>
                <w:b w:val="0"/>
                <w:i w:val="0"/>
                <w:color w:val="000000"/>
                <w:sz w:val="10"/>
              </w:rPr>
              <w:t xml:space="preserve">API-M1 </w:t>
            </w:r>
            <w:r>
              <w:br/>
            </w:r>
            <w:r>
              <w:rPr>
                <w:rFonts w:ascii="Helvetica" w:hAnsi="Helvetica" w:eastAsia="Helvetica"/>
                <w:b w:val="0"/>
                <w:i w:val="0"/>
                <w:color w:val="000000"/>
                <w:sz w:val="10"/>
              </w:rPr>
              <w:t>3.9</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22" w:right="0" w:firstLine="0"/>
              <w:jc w:val="left"/>
            </w:pPr>
            <w:r>
              <w:rPr>
                <w:rFonts w:ascii="Helvetica" w:hAnsi="Helvetica" w:eastAsia="Helvetica"/>
                <w:b w:val="0"/>
                <w:i w:val="0"/>
                <w:color w:val="000000"/>
                <w:sz w:val="10"/>
              </w:rPr>
              <w:t>TC-SEC-02</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18" w:right="0" w:firstLine="0"/>
              <w:jc w:val="left"/>
            </w:pPr>
            <w:r>
              <w:rPr>
                <w:rFonts w:ascii="Helvetica" w:hAnsi="Helvetica" w:eastAsia="Helvetica"/>
                <w:b w:val="0"/>
                <w:i w:val="0"/>
                <w:color w:val="000000"/>
                <w:sz w:val="10"/>
              </w:rPr>
              <w:t>Planned</w:t>
            </w:r>
          </w:p>
        </w:tc>
      </w:tr>
      <w:tr>
        <w:trPr>
          <w:trHeight w:hRule="exact" w:val="516"/>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33</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6" w:right="0" w:firstLine="0"/>
              <w:jc w:val="left"/>
            </w:pPr>
            <w:r>
              <w:rPr>
                <w:rFonts w:ascii="Liberation Sans" w:hAnsi="Liberation Sans" w:eastAsia="Liberation Sans"/>
                <w:b w:val="0"/>
                <w:i w:val="0"/>
                <w:color w:val="000000"/>
                <w:sz w:val="16"/>
              </w:rPr>
              <w:t>NFR-9</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68" w:after="0"/>
              <w:ind w:left="94" w:right="144" w:firstLine="0"/>
              <w:jc w:val="left"/>
            </w:pPr>
            <w:r>
              <w:rPr>
                <w:rFonts w:ascii="Liberation Sans" w:hAnsi="Liberation Sans" w:eastAsia="Liberation Sans"/>
                <w:b w:val="0"/>
                <w:i w:val="0"/>
                <w:color w:val="000000"/>
                <w:sz w:val="16"/>
              </w:rPr>
              <w:t xml:space="preserve">Session expiry and secure cookies</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4" w:right="0" w:firstLine="0"/>
              <w:jc w:val="left"/>
            </w:pPr>
            <w:r>
              <w:rPr>
                <w:rFonts w:ascii="Helvetica" w:hAnsi="Helvetica" w:eastAsia="Helvetica"/>
                <w:b w:val="0"/>
                <w:i w:val="0"/>
                <w:color w:val="000000"/>
                <w:sz w:val="10"/>
              </w:rPr>
              <w:t>C2</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60" w:after="0"/>
              <w:ind w:left="122" w:right="432" w:firstLine="0"/>
              <w:jc w:val="left"/>
            </w:pPr>
            <w:r>
              <w:rPr>
                <w:rFonts w:ascii="Helvetica" w:hAnsi="Helvetica" w:eastAsia="Helvetica"/>
                <w:b w:val="0"/>
                <w:i w:val="0"/>
                <w:color w:val="000000"/>
                <w:sz w:val="10"/>
              </w:rPr>
              <w:t xml:space="preserve">API-A2 </w:t>
            </w:r>
            <w:r>
              <w:br/>
            </w:r>
            <w:r>
              <w:rPr>
                <w:rFonts w:ascii="Helvetica" w:hAnsi="Helvetica" w:eastAsia="Helvetica"/>
                <w:b w:val="0"/>
                <w:i w:val="0"/>
                <w:color w:val="000000"/>
                <w:sz w:val="10"/>
              </w:rPr>
              <w:t>3.9</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60" w:after="0"/>
              <w:ind w:left="122" w:right="432" w:firstLine="0"/>
              <w:jc w:val="left"/>
            </w:pPr>
            <w:r>
              <w:rPr>
                <w:rFonts w:ascii="Helvetica" w:hAnsi="Helvetica" w:eastAsia="Helvetica"/>
                <w:b w:val="0"/>
                <w:i w:val="0"/>
                <w:color w:val="000000"/>
                <w:sz w:val="10"/>
              </w:rPr>
              <w:t>TC-AUTH-</w:t>
            </w:r>
            <w:r>
              <w:br/>
            </w:r>
            <w:r>
              <w:rPr>
                <w:rFonts w:ascii="Helvetica" w:hAnsi="Helvetica" w:eastAsia="Helvetica"/>
                <w:b w:val="0"/>
                <w:i w:val="0"/>
                <w:color w:val="000000"/>
                <w:sz w:val="10"/>
              </w:rPr>
              <w:t>04,SEC-06</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Planned</w:t>
            </w:r>
          </w:p>
        </w:tc>
      </w:tr>
      <w:tr>
        <w:trPr>
          <w:trHeight w:hRule="exact" w:val="520"/>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34</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NFR-10</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68" w:after="0"/>
              <w:ind w:left="94" w:right="144" w:firstLine="0"/>
              <w:jc w:val="left"/>
            </w:pPr>
            <w:r>
              <w:rPr>
                <w:rFonts w:ascii="Liberation Sans" w:hAnsi="Liberation Sans" w:eastAsia="Liberation Sans"/>
                <w:b w:val="0"/>
                <w:i w:val="0"/>
                <w:color w:val="000000"/>
                <w:sz w:val="16"/>
              </w:rPr>
              <w:t xml:space="preserve">Input validation, CSRF and SQL injection protection</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4" w:right="0" w:firstLine="0"/>
              <w:jc w:val="left"/>
            </w:pPr>
            <w:r>
              <w:rPr>
                <w:rFonts w:ascii="Helvetica" w:hAnsi="Helvetica" w:eastAsia="Helvetica"/>
                <w:b w:val="0"/>
                <w:i w:val="0"/>
                <w:color w:val="000000"/>
                <w:sz w:val="10"/>
              </w:rPr>
              <w:t>C1,C9</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60" w:after="0"/>
              <w:ind w:left="122" w:right="576" w:firstLine="0"/>
              <w:jc w:val="left"/>
            </w:pPr>
            <w:r>
              <w:rPr>
                <w:rFonts w:ascii="Helvetica" w:hAnsi="Helvetica" w:eastAsia="Helvetica"/>
                <w:b w:val="0"/>
                <w:i w:val="0"/>
                <w:color w:val="000000"/>
                <w:sz w:val="10"/>
              </w:rPr>
              <w:t xml:space="preserve">3.9 </w:t>
            </w:r>
            <w:r>
              <w:br/>
            </w:r>
            <w:r>
              <w:rPr>
                <w:rFonts w:ascii="Helvetica" w:hAnsi="Helvetica" w:eastAsia="Helvetica"/>
                <w:b w:val="0"/>
                <w:i w:val="0"/>
                <w:color w:val="000000"/>
                <w:sz w:val="10"/>
              </w:rPr>
              <w:t>4.4</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TC-SEC-03,05</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Planned</w:t>
            </w:r>
          </w:p>
        </w:tc>
      </w:tr>
      <w:tr>
        <w:trPr>
          <w:trHeight w:hRule="exact" w:val="400"/>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2" w:after="0"/>
              <w:ind w:left="0" w:right="0" w:firstLine="0"/>
              <w:jc w:val="center"/>
            </w:pPr>
            <w:r>
              <w:rPr>
                <w:rFonts w:ascii="Liberation Sans" w:hAnsi="Liberation Sans" w:eastAsia="Liberation Sans"/>
                <w:b w:val="0"/>
                <w:i w:val="0"/>
                <w:color w:val="000000"/>
                <w:sz w:val="16"/>
              </w:rPr>
              <w:t>35</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2" w:after="0"/>
              <w:ind w:left="0" w:right="0" w:firstLine="0"/>
              <w:jc w:val="center"/>
            </w:pPr>
            <w:r>
              <w:rPr>
                <w:rFonts w:ascii="Liberation Sans" w:hAnsi="Liberation Sans" w:eastAsia="Liberation Sans"/>
                <w:b w:val="0"/>
                <w:i w:val="0"/>
                <w:color w:val="000000"/>
                <w:sz w:val="16"/>
              </w:rPr>
              <w:t>NFR-11</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2" w:after="0"/>
              <w:ind w:left="94" w:right="0" w:firstLine="0"/>
              <w:jc w:val="left"/>
            </w:pPr>
            <w:r>
              <w:rPr>
                <w:rFonts w:ascii="Liberation Sans" w:hAnsi="Liberation Sans" w:eastAsia="Liberation Sans"/>
                <w:b w:val="0"/>
                <w:i w:val="0"/>
                <w:color w:val="000000"/>
                <w:sz w:val="16"/>
              </w:rPr>
              <w:t>Audit logging</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24" w:right="0" w:firstLine="0"/>
              <w:jc w:val="left"/>
            </w:pPr>
            <w:r>
              <w:rPr>
                <w:rFonts w:ascii="Helvetica" w:hAnsi="Helvetica" w:eastAsia="Helvetica"/>
                <w:b w:val="0"/>
                <w:i w:val="0"/>
                <w:color w:val="000000"/>
                <w:sz w:val="10"/>
              </w:rPr>
              <w:t>C8</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22" w:right="0" w:firstLine="0"/>
              <w:jc w:val="left"/>
            </w:pPr>
            <w:r>
              <w:rPr>
                <w:rFonts w:ascii="Helvetica" w:hAnsi="Helvetica" w:eastAsia="Helvetica"/>
                <w:b w:val="0"/>
                <w:i w:val="0"/>
                <w:color w:val="000000"/>
                <w:sz w:val="10"/>
              </w:rPr>
              <w:t>4.4</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22" w:right="0" w:firstLine="0"/>
              <w:jc w:val="left"/>
            </w:pPr>
            <w:r>
              <w:rPr>
                <w:rFonts w:ascii="Helvetica" w:hAnsi="Helvetica" w:eastAsia="Helvetica"/>
                <w:b w:val="0"/>
                <w:i w:val="0"/>
                <w:color w:val="000000"/>
                <w:sz w:val="10"/>
              </w:rPr>
              <w:t>TC-SEC-07</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18" w:right="0" w:firstLine="0"/>
              <w:jc w:val="left"/>
            </w:pPr>
            <w:r>
              <w:rPr>
                <w:rFonts w:ascii="Helvetica" w:hAnsi="Helvetica" w:eastAsia="Helvetica"/>
                <w:b w:val="0"/>
                <w:i w:val="0"/>
                <w:color w:val="000000"/>
                <w:sz w:val="10"/>
              </w:rPr>
              <w:t>Planned</w:t>
            </w:r>
          </w:p>
        </w:tc>
      </w:tr>
      <w:tr>
        <w:trPr>
          <w:trHeight w:hRule="exact" w:val="520"/>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0" w:right="0" w:firstLine="0"/>
              <w:jc w:val="center"/>
            </w:pPr>
            <w:r>
              <w:rPr>
                <w:rFonts w:ascii="Liberation Sans" w:hAnsi="Liberation Sans" w:eastAsia="Liberation Sans"/>
                <w:b w:val="0"/>
                <w:i w:val="0"/>
                <w:color w:val="000000"/>
                <w:sz w:val="16"/>
              </w:rPr>
              <w:t>36</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0" w:right="0" w:firstLine="0"/>
              <w:jc w:val="center"/>
            </w:pPr>
            <w:r>
              <w:rPr>
                <w:rFonts w:ascii="Liberation Sans" w:hAnsi="Liberation Sans" w:eastAsia="Liberation Sans"/>
                <w:b w:val="0"/>
                <w:i w:val="0"/>
                <w:color w:val="000000"/>
                <w:sz w:val="16"/>
              </w:rPr>
              <w:t>NFR-12</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70" w:after="0"/>
              <w:ind w:left="94" w:right="432" w:firstLine="0"/>
              <w:jc w:val="left"/>
            </w:pPr>
            <w:r>
              <w:rPr>
                <w:rFonts w:ascii="Liberation Sans" w:hAnsi="Liberation Sans" w:eastAsia="Liberation Sans"/>
                <w:b w:val="0"/>
                <w:i w:val="0"/>
                <w:color w:val="000000"/>
                <w:sz w:val="16"/>
              </w:rPr>
              <w:t xml:space="preserve">HTTPS and brute-force lockout</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4" w:right="0" w:firstLine="0"/>
              <w:jc w:val="left"/>
            </w:pPr>
            <w:r>
              <w:rPr>
                <w:rFonts w:ascii="Helvetica" w:hAnsi="Helvetica" w:eastAsia="Helvetica"/>
                <w:b w:val="0"/>
                <w:i w:val="0"/>
                <w:color w:val="000000"/>
                <w:sz w:val="10"/>
              </w:rPr>
              <w:t>C2,C1</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60" w:after="0"/>
              <w:ind w:left="122" w:right="432" w:firstLine="0"/>
              <w:jc w:val="left"/>
            </w:pPr>
            <w:r>
              <w:rPr>
                <w:rFonts w:ascii="Helvetica" w:hAnsi="Helvetica" w:eastAsia="Helvetica"/>
                <w:b w:val="0"/>
                <w:i w:val="0"/>
                <w:color w:val="000000"/>
                <w:sz w:val="10"/>
              </w:rPr>
              <w:t xml:space="preserve">API-A1 </w:t>
            </w:r>
            <w:r>
              <w:br/>
            </w:r>
            <w:r>
              <w:rPr>
                <w:rFonts w:ascii="Helvetica" w:hAnsi="Helvetica" w:eastAsia="Helvetica"/>
                <w:b w:val="0"/>
                <w:i w:val="0"/>
                <w:color w:val="000000"/>
                <w:sz w:val="10"/>
              </w:rPr>
              <w:t>3.9</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60" w:after="0"/>
              <w:ind w:left="122" w:right="432" w:firstLine="0"/>
              <w:jc w:val="left"/>
            </w:pPr>
            <w:r>
              <w:rPr>
                <w:rFonts w:ascii="Helvetica" w:hAnsi="Helvetica" w:eastAsia="Helvetica"/>
                <w:b w:val="0"/>
                <w:i w:val="0"/>
                <w:color w:val="000000"/>
                <w:sz w:val="10"/>
              </w:rPr>
              <w:t>TC-AUTH-</w:t>
            </w:r>
            <w:r>
              <w:br/>
            </w:r>
            <w:r>
              <w:rPr>
                <w:rFonts w:ascii="Helvetica" w:hAnsi="Helvetica" w:eastAsia="Helvetica"/>
                <w:b w:val="0"/>
                <w:i w:val="0"/>
                <w:color w:val="000000"/>
                <w:sz w:val="10"/>
              </w:rPr>
              <w:t>03,SEC-06</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18" w:right="0" w:firstLine="0"/>
              <w:jc w:val="left"/>
            </w:pPr>
            <w:r>
              <w:rPr>
                <w:rFonts w:ascii="Helvetica" w:hAnsi="Helvetica" w:eastAsia="Helvetica"/>
                <w:b w:val="0"/>
                <w:i w:val="0"/>
                <w:color w:val="000000"/>
                <w:sz w:val="10"/>
              </w:rPr>
              <w:t>Planned</w:t>
            </w:r>
          </w:p>
        </w:tc>
      </w:tr>
    </w:tbl>
    <w:p>
      <w:pPr>
        <w:autoSpaceDN w:val="0"/>
        <w:autoSpaceDE w:val="0"/>
        <w:widowControl/>
        <w:spacing w:line="246" w:lineRule="exact" w:before="10372" w:after="0"/>
        <w:ind w:left="0" w:right="0" w:firstLine="0"/>
        <w:jc w:val="center"/>
      </w:pPr>
      <w:r>
        <w:rPr>
          <w:rFonts w:ascii="Liberation Sans" w:hAnsi="Liberation Sans" w:eastAsia="Liberation Sans"/>
          <w:b w:val="0"/>
          <w:i w:val="0"/>
          <w:color w:val="000000"/>
          <w:sz w:val="22"/>
        </w:rPr>
        <w:t>15</w:t>
      </w:r>
    </w:p>
    <w:sectPr w:rsidR="00FC693F" w:rsidRPr="0006063C" w:rsidSect="00034616">
      <w:pgSz w:w="11906" w:h="16838"/>
      <w:pgMar w:top="648" w:right="1404" w:bottom="354" w:left="1436"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